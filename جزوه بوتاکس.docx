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معرفی نویسنده — دکتر سعید قزلباش</w:t>
      </w:r>
    </w:p>
    <w:p>
      <w:r/>
    </w:p>
    <w:p>
      <w:r>
        <w:t>این جزوه با تلاش و تجربه‌ی دکتر سعید قزلباش، پزشک زیبایی و جوانسازی، تهیه شده است.</w:t>
      </w:r>
    </w:p>
    <w:p>
      <w:r>
        <w:t>هدف من در این دوره فقط «آموزش تزریق بوتاکس» نیست؛ هدف اصلی این است که شما بتوانید تفکر بالینی، طراحی تزریق و پیشگیری از عوارض را در عمل یاد بگیرید.</w:t>
      </w:r>
    </w:p>
    <w:p>
      <w:r/>
    </w:p>
    <w:p>
      <w:r>
        <w:t>درباره من</w:t>
      </w:r>
    </w:p>
    <w:p>
      <w:pPr>
        <w:pStyle w:val="ListBullet"/>
      </w:pPr>
      <w:r>
        <w:t>پزشک زیبایی و جوانسازی در کرمانشاه</w:t>
      </w:r>
    </w:p>
    <w:p>
      <w:pPr>
        <w:pStyle w:val="ListBullet"/>
      </w:pPr>
      <w:r>
        <w:t>مدرس دوره‌های بوتاکس، فیلر، لیفت نخ، مزوتراپی، PRP، ساب‌سیژن و راینوپلاستی غیرجراحی</w:t>
      </w:r>
    </w:p>
    <w:p>
      <w:pPr>
        <w:pStyle w:val="ListBullet"/>
      </w:pPr>
      <w:r>
        <w:t>ارائه‌دهنده‌ی آموزش‌های حرفه‌ای برای پزشکان علاقه‌مند به تکنیک‌های پیشرفته زیبایی</w:t>
      </w:r>
    </w:p>
    <w:p>
      <w:r/>
    </w:p>
    <w:p>
      <w:r>
        <w:t>هدف من در این دوره</w:t>
      </w:r>
    </w:p>
    <w:p>
      <w:r>
        <w:t>من همیشه به هنرجویانم می‌گویم: «بوتاکس فقط چند نقطه نیست؛ یک درک آناتومیک و تصمیم‌گیری پزشکانه است.»</w:t>
      </w:r>
    </w:p>
    <w:p>
      <w:r>
        <w:t>اگر شما منطق عضله، دوز و خطر را بفهمید، هر چهره‌ای را می‌توانید طراحی کنید، نه اینکه صرفاً یک الگو را تکرار کنید.</w:t>
      </w:r>
    </w:p>
    <w:p>
      <w:r/>
    </w:p>
    <w:p>
      <w:r>
        <w:t>ارتباط با من</w:t>
      </w:r>
    </w:p>
    <w:p>
      <w:r>
        <w:t>برای مشاهده نمونه‌کارها و دسترسی به آموزش‌های تکمیلی: Instagram: @doctor.ghezelbaash</w:t>
      </w:r>
    </w:p>
    <w:p>
      <w:r>
        <w:t>https: //www.instagram.com/doctor.ghezelbaash</w:t>
      </w:r>
    </w:p>
    <w:p>
      <w:r/>
    </w:p>
    <w:p>
      <w:r>
        <w:t>فصل ۰: مقدمه و اهداف آموزشی</w:t>
      </w:r>
    </w:p>
    <w:p>
      <w:r/>
    </w:p>
    <w:p>
      <w:r>
        <w:t>این جزوه را برای شما همکاران پزشک نوشتم تا بوتاکس را علمی، ایمن و</w:t>
      </w:r>
    </w:p>
    <w:p>
      <w:r>
        <w:t>قابل‌اجرا وارد کار کلینیکی‌تان کنید.</w:t>
      </w:r>
    </w:p>
    <w:p>
      <w:r>
        <w:t>هدف این جزوه کتاب تخصصی نوشتن نیست؛ هدف این است که طی یک مسیر آموزشی</w:t>
      </w:r>
    </w:p>
    <w:p>
      <w:r>
        <w:t>منسجم، شما بتوانید:</w:t>
      </w:r>
    </w:p>
    <w:p>
      <w:pPr>
        <w:pStyle w:val="ListBullet"/>
      </w:pPr>
      <w:r>
        <w:t>آناتومی عملکردی را درست ببینید</w:t>
      </w:r>
    </w:p>
    <w:p>
      <w:pPr>
        <w:pStyle w:val="ListBullet"/>
      </w:pPr>
      <w:r>
        <w:t>منطق دوز و انتخاب نقطه را درک کنید</w:t>
      </w:r>
    </w:p>
    <w:p>
      <w:pPr>
        <w:pStyle w:val="ListBullet"/>
      </w:pPr>
      <w:r>
        <w:t>خطاهای شایع را بشناسید و از آن‌ها پیشگیری کنید</w:t>
      </w:r>
    </w:p>
    <w:p>
      <w:pPr>
        <w:pStyle w:val="ListBullet"/>
      </w:pPr>
      <w:r>
        <w:t>در پایان، با اعتمادبه‌نفس تزریق‌های زیبایی و درمانی را انجام دهید</w:t>
      </w:r>
    </w:p>
    <w:p>
      <w:r/>
    </w:p>
    <w:p>
      <w:r>
        <w:t>در این جزوه سعی کرده‌ام هر جا لازم بوده نکته‌ای را ساده، کاربردی و هشداردهنده بیان کنم تا از خطاهای معمول در عمل جلوگیری شود.</w:t>
      </w:r>
    </w:p>
    <w:p>
      <w:r/>
    </w:p>
    <w:p>
      <w:r>
        <w:t>اهداف آموزشی دوره</w:t>
      </w:r>
    </w:p>
    <w:p>
      <w:r/>
    </w:p>
    <w:p>
      <w:r>
        <w:t>۱) تسلط بر مبانی علمی نورومدولاتورها</w:t>
      </w:r>
    </w:p>
    <w:p>
      <w:pPr>
        <w:pStyle w:val="ListBullet"/>
      </w:pPr>
      <w:r>
        <w:t>شناخت انواع Botulinum Toxin A</w:t>
      </w:r>
    </w:p>
    <w:p>
      <w:pPr>
        <w:pStyle w:val="ListBullet"/>
      </w:pPr>
      <w:r>
        <w:t>تفاوت ONA/ABO/INCO در عمل</w:t>
      </w:r>
    </w:p>
    <w:p>
      <w:pPr>
        <w:pStyle w:val="ListBullet"/>
      </w:pPr>
      <w:r>
        <w:t>درک مکانیسم اثر و ارتباط آن با دوز، انتشار و عوارض</w:t>
      </w:r>
    </w:p>
    <w:p>
      <w:r/>
    </w:p>
    <w:p>
      <w:r>
        <w:t>۲) شناخت عملی آناتومی تزریق</w:t>
      </w:r>
    </w:p>
    <w:p>
      <w:r/>
    </w:p>
    <w:p>
      <w:r>
        <w:t>نه حفظ کردن نام عضلات، بلکه درک عملکرد عضله، ارتباطش با پوست، و خطرات</w:t>
      </w:r>
    </w:p>
    <w:p>
      <w:r>
        <w:t>تزریق اشتباه.</w:t>
      </w:r>
    </w:p>
    <w:p>
      <w:r>
        <w:t>این همان چیزی است که ۸۰٪ دقت شما را می‌سازد.</w:t>
      </w:r>
    </w:p>
    <w:p>
      <w:r/>
    </w:p>
    <w:p>
      <w:r>
        <w:t>۳) رقیق‌سازی و مهندسی دوز</w:t>
      </w:r>
    </w:p>
    <w:p>
      <w:pPr>
        <w:pStyle w:val="ListBullet"/>
      </w:pPr>
      <w:r>
        <w:t>محاسبه سریع و بدون خطا</w:t>
      </w:r>
    </w:p>
    <w:p>
      <w:pPr>
        <w:pStyle w:val="ListBullet"/>
      </w:pPr>
      <w:r>
        <w:t>انتخاب غلظت مناسب برای هر ناحیه</w:t>
      </w:r>
    </w:p>
    <w:p>
      <w:pPr>
        <w:pStyle w:val="ListBullet"/>
      </w:pPr>
      <w:r>
        <w:t>جلوگیری از انتشار ناخواسته</w:t>
      </w:r>
    </w:p>
    <w:p>
      <w:r/>
    </w:p>
    <w:p>
      <w:r>
        <w:t>۴) تسلط بر تکنیک ناحیه‌به‌ناحیه</w:t>
      </w:r>
    </w:p>
    <w:p>
      <w:r/>
    </w:p>
    <w:p>
      <w:r>
        <w:t>با فرم ثابت آموزشی:</w:t>
      </w:r>
    </w:p>
    <w:p>
      <w:pPr>
        <w:pStyle w:val="ListBullet"/>
      </w:pPr>
      <w:r>
        <w:t>هدف</w:t>
      </w:r>
    </w:p>
    <w:p>
      <w:pPr>
        <w:pStyle w:val="ListBullet"/>
      </w:pPr>
      <w:r>
        <w:t>عضلات هدف</w:t>
      </w:r>
    </w:p>
    <w:p>
      <w:pPr>
        <w:pStyle w:val="ListBullet"/>
      </w:pPr>
      <w:r>
        <w:t>زون‌های خطر (Danger zones)</w:t>
      </w:r>
    </w:p>
    <w:p>
      <w:pPr>
        <w:pStyle w:val="ListBullet"/>
      </w:pPr>
      <w:r>
        <w:t>نقاط تزریق</w:t>
      </w:r>
    </w:p>
    <w:p>
      <w:pPr>
        <w:pStyle w:val="ListBullet"/>
      </w:pPr>
      <w:r>
        <w:t>دوز شروع هنرجو</w:t>
      </w:r>
    </w:p>
    <w:p>
      <w:pPr>
        <w:pStyle w:val="ListBullet"/>
      </w:pPr>
      <w:r>
        <w:t>اشتباهات کلاسیک</w:t>
      </w:r>
    </w:p>
    <w:p>
      <w:pPr>
        <w:pStyle w:val="ListBullet"/>
      </w:pPr>
      <w:r>
        <w:t>نکات پیشگیرانه</w:t>
      </w:r>
    </w:p>
    <w:p>
      <w:r/>
    </w:p>
    <w:p>
      <w:r>
        <w:t>۵) مدیریت عوارض</w:t>
      </w:r>
    </w:p>
    <w:p>
      <w:r/>
    </w:p>
    <w:p>
      <w:r>
        <w:t>هدف من فقط «تزریق درست» نیست؛ هدف این است که بدانید:</w:t>
      </w:r>
    </w:p>
    <w:p>
      <w:pPr>
        <w:pStyle w:val="ListBullet"/>
      </w:pPr>
      <w:r>
        <w:t>چه عوارضی ممکن است رخ دهد</w:t>
      </w:r>
    </w:p>
    <w:p>
      <w:pPr>
        <w:pStyle w:val="ListBullet"/>
      </w:pPr>
      <w:r>
        <w:t>چرا رخ می‌دهد</w:t>
      </w:r>
    </w:p>
    <w:p>
      <w:pPr>
        <w:pStyle w:val="ListBullet"/>
      </w:pPr>
      <w:r>
        <w:t>چگونه سریع و علمی مدیریت شود</w:t>
      </w:r>
    </w:p>
    <w:p>
      <w:r>
        <w:t>و مهم‌تر از همه: چطور از همان ابتدا جلوی بروز آن را بگیریم.</w:t>
      </w:r>
    </w:p>
    <w:p>
      <w:r/>
    </w:p>
    <w:p>
      <w:r>
        <w:t>پیام من</w:t>
      </w:r>
    </w:p>
    <w:p>
      <w:r/>
    </w:p>
    <w:p>
      <w:r>
        <w:t>این دوره به شما تزریق یاد نمی‌دهد؛ به شما دید بالینی می‌دهد.</w:t>
      </w:r>
    </w:p>
    <w:p>
      <w:r/>
    </w:p>
    <w:p>
      <w:r>
        <w:t>اگر منطق دوز، عضله و خطر را بفهمید، به‌جای تقلید از نقاط یک عکس، می‌توانید روی هر چهره، تزریق را طراحی کنید — و این دقیقاً تفاوت یک</w:t>
      </w:r>
    </w:p>
    <w:p>
      <w:r>
        <w:t>تزریق‌کار عادی با یک پزشک حرفه‌ای است.</w:t>
      </w:r>
    </w:p>
    <w:p>
      <w:r/>
    </w:p>
    <w:p>
      <w:r>
        <w:t>فصل ۱: تاریخچه بوتاکس</w:t>
      </w:r>
    </w:p>
    <w:p>
      <w:r/>
    </w:p>
    <w:p>
      <w:r>
        <w:t>تاریخچه بوتاکس دقیقاً همان داستانی است که نشان می‌دهد چطور یک «سم کشنده غذایی» تبدیل شد به یکی از مهم‌ترین ابزارهای پزشکی و زیبایی دنیا.</w:t>
      </w:r>
    </w:p>
    <w:p>
      <w:r>
        <w:t>هدف این فصل این نیست که حفظ کنید چه سالی چه اتفاقی افتاد؛ هدف این است که بدانید چرا امروز ما می‌توانیم با خیال راحت و علمی از این ماده استفاده کنیم.</w:t>
      </w:r>
    </w:p>
    <w:p>
      <w:pPr>
        <w:pStyle w:val="ListBullet"/>
      </w:pPr>
      <w:r>
        <w:t>از کشف سم تا تولد بوتاکس</w:t>
      </w:r>
    </w:p>
    <w:p>
      <w:r>
        <w:t>دهه ۱۸۹۰ — نقطه شروع</w:t>
      </w:r>
    </w:p>
    <w:p>
      <w:pPr>
        <w:pStyle w:val="ListBullet"/>
      </w:pPr>
      <w:r>
        <w:t>باکتری Clostridium botulinum شناسایی شد؛ همان عامل بوتولیسم غذایی.</w:t>
      </w:r>
    </w:p>
    <w:p>
      <w:pPr>
        <w:pStyle w:val="ListBullet"/>
      </w:pPr>
      <w:r>
        <w:t>در آن زمان کسی فکر نمی‌کرد همین سم، پایه یکی از مفیدترین درمان‌های امروز شود.</w:t>
      </w:r>
    </w:p>
    <w:p>
      <w:r/>
    </w:p>
    <w:p>
      <w:r>
        <w:t>دهه ۱۹۲۰ — شناخت تیپ‌ها</w:t>
      </w:r>
    </w:p>
    <w:p>
      <w:pPr>
        <w:pStyle w:val="ListBullet"/>
      </w:pPr>
      <w:r>
        <w:t>محققان دریافتند این باکتری چندین تیپ مختلف توکسین تولید می‌کند (A تا G).</w:t>
      </w:r>
    </w:p>
    <w:p>
      <w:pPr>
        <w:pStyle w:val="ListBullet"/>
      </w:pPr>
      <w:r>
        <w:t>تیپ A بعدها «ستاره اصلی» پزشکی و زیبایی شد.</w:t>
      </w:r>
    </w:p>
    <w:p>
      <w:r/>
    </w:p>
    <w:p>
      <w:r>
        <w:t>دهه ۱۹۷۰ — آغاز کاربرد پزشکی واقعی</w:t>
      </w:r>
    </w:p>
    <w:p>
      <w:pPr>
        <w:pStyle w:val="ListBullet"/>
      </w:pPr>
      <w:r>
        <w:t>دکتر آلن اسکات برای اولین بار از بوتاکس در درمان استرابیسم و بلفارواسپاسم استفاده کرد.</w:t>
      </w:r>
    </w:p>
    <w:p>
      <w:pPr>
        <w:pStyle w:val="ListBullet"/>
      </w:pPr>
      <w:r>
        <w:t>این اولین بار بود که اثر عضلانی این سم در درمان تشنج‌های عضلانی استفاده شد.</w:t>
      </w:r>
    </w:p>
    <w:p>
      <w:pPr>
        <w:pStyle w:val="ListBullet"/>
      </w:pPr>
      <w:r>
        <w:t>بوتاکس وارد فاز زیبایی می‌شود</w:t>
      </w:r>
    </w:p>
    <w:p>
      <w:r>
        <w:t>دهه ۱۹۹۰ — کشف کاملاً اتفاقی</w:t>
      </w:r>
    </w:p>
    <w:p>
      <w:r>
        <w:t>بیمارانی که برای مشکلات چشمی بوتاکس دریافت می‌کردند، گزارش کردند: «خطوط اخم و پیشانی‌مون هم کم شده!»</w:t>
      </w:r>
    </w:p>
    <w:p>
      <w:r/>
    </w:p>
    <w:p>
      <w:r>
        <w:t>این همان لحظه‌ای بود که زیبایی‌شناسی وارد داستان شد.</w:t>
      </w:r>
    </w:p>
    <w:p>
      <w:r/>
    </w:p>
    <w:p>
      <w:r>
        <w:t>۲۰۰۲ — اولین تأیید رسمی زیبایی</w:t>
      </w:r>
    </w:p>
    <w:p>
      <w:r>
        <w:t>FDA برای درمان خطوط گلابلا (خطوط اخم) بوتاکس را تأیید کرد.</w:t>
      </w:r>
    </w:p>
    <w:p>
      <w:r>
        <w:t>از اینجا به بعد بوتاکس تبدیل شد به طلایی‌ترین استاندارد جوان‌سازی غیرجراحی.</w:t>
      </w:r>
    </w:p>
    <w:p>
      <w:pPr>
        <w:pStyle w:val="ListBullet"/>
      </w:pPr>
      <w:r>
        <w:t>گسترش کاربردهای پزشکی</w:t>
      </w:r>
    </w:p>
    <w:p>
      <w:r>
        <w:t>دهه ۲۰۰۰ به بعد</w:t>
      </w:r>
    </w:p>
    <w:p>
      <w:r>
        <w:t>پروتکل‌های درمانی بوتاکس یکی‌یکی تأیید شدند:</w:t>
      </w:r>
    </w:p>
    <w:p>
      <w:pPr>
        <w:pStyle w:val="ListBullet"/>
      </w:pPr>
      <w:r>
        <w:t>اسپاستیسیتی</w:t>
      </w:r>
    </w:p>
    <w:p>
      <w:pPr>
        <w:pStyle w:val="ListBullet"/>
      </w:pPr>
      <w:r>
        <w:t>میگرن مزمن (پروتکل PREEMPT)</w:t>
      </w:r>
    </w:p>
    <w:p>
      <w:pPr>
        <w:pStyle w:val="ListBullet"/>
      </w:pPr>
      <w:r>
        <w:t>هایپرهیدروزیس</w:t>
      </w:r>
    </w:p>
    <w:p>
      <w:pPr>
        <w:pStyle w:val="ListBullet"/>
      </w:pPr>
      <w:r>
        <w:t>مثانه بیش‌فعال</w:t>
      </w:r>
    </w:p>
    <w:p>
      <w:r/>
    </w:p>
    <w:p>
      <w:r>
        <w:t>پزشکان فهمیدند بوتاکس فقط عضله را ضعیف نمی‌کند؛ بلکه روی مدارهای درد، غدد عرق و حتی مسیرهای التهابی عصبی اثر می‌گذارد.</w:t>
      </w:r>
    </w:p>
    <w:p>
      <w:pPr>
        <w:pStyle w:val="ListBullet"/>
      </w:pPr>
      <w:r>
        <w:t>تحقیقات جدید: بوتاکس فراتر از زیبایی</w:t>
      </w:r>
    </w:p>
    <w:p>
      <w:r>
        <w:t>مطالعات اخیر نشان داده‌اند:</w:t>
      </w:r>
    </w:p>
    <w:p>
      <w:pPr>
        <w:pStyle w:val="ListBullet"/>
      </w:pPr>
      <w:r>
        <w:t>تزریق بوتاکس در گلابلا می‌تواند علائم افسردگی مقاوم را کاهش دهد.</w:t>
      </w:r>
    </w:p>
    <w:p>
      <w:pPr>
        <w:pStyle w:val="ListBullet"/>
      </w:pPr>
      <w:r>
        <w:t>تزریق در ماستر و تمپورالیس در بیماران با دردهای میوفاشیال، آستانه درد را افزایش می‌دهد.</w:t>
      </w:r>
    </w:p>
    <w:p>
      <w:r/>
    </w:p>
    <w:p>
      <w:r>
        <w:t>این نتایج برای استفاده زیبایی مستقیم نیست، اما یک پیام مهم دارد: «بوتاکس یک داروی چندوجهی است؛ اثرش فقط یک عضله نیست، بلکه یک مسیر عصبی—زیستی است.»</w:t>
      </w:r>
    </w:p>
    <w:p>
      <w:pPr>
        <w:pStyle w:val="ListBullet"/>
      </w:pPr>
      <w:r>
        <w:t>نکات من (خلاصه کاربردی)</w:t>
      </w:r>
    </w:p>
    <w:p>
      <w:pPr>
        <w:pStyle w:val="ListBullet"/>
      </w:pPr>
      <w:r>
        <w:t>بوتاکس از یک سم کشنده تبدیل شد به یکی از امن‌ترین درمان‌های غیرتهاجمی.</w:t>
      </w:r>
    </w:p>
    <w:p>
      <w:pPr>
        <w:pStyle w:val="ListBullet"/>
      </w:pPr>
      <w:r>
        <w:t>تیپ A همچنان پرکاربردترین فرم در زیبایی و نورولوژی است.</w:t>
      </w:r>
    </w:p>
    <w:p>
      <w:pPr>
        <w:pStyle w:val="ListBullet"/>
      </w:pPr>
      <w:r>
        <w:t>تاریخچه را حفظ نکنید؛ منطق تکامل را بفهمید.</w:t>
      </w:r>
    </w:p>
    <w:p>
      <w:pPr>
        <w:pStyle w:val="ListBullet"/>
      </w:pPr>
      <w:r>
        <w:t>هر بروزرسانی علمی جدید، درک ما از کاربردهای زیبایی را هم دقیق‌تر می‌کند.</w:t>
      </w:r>
    </w:p>
    <w:p>
      <w:r/>
    </w:p>
    <w:p>
      <w:r>
        <w:t>فصل ۲: انواع توکسین بوتولینوم</w:t>
      </w:r>
    </w:p>
    <w:p>
      <w:r>
        <w:t>Scientific Deepening — Neurotoxin Biology:</w:t>
      </w:r>
    </w:p>
    <w:p>
      <w:r>
        <w:t>• Light Chain (LC) botulinum toxin acts as a Zn2+-dependent endopeptidase targeting SNAP-25 protein within the SNARE complex.</w:t>
      </w:r>
    </w:p>
    <w:p>
      <w:r>
        <w:t>• Heavy Chain (HC) mediates neuronal binding and internalization via synaptic vesicle protein receptors.</w:t>
      </w:r>
    </w:p>
    <w:p>
      <w:r>
        <w:t>• Complexing proteins differ among ONA/ABO/INCO, influencing immunogenicity and stability.</w:t>
      </w:r>
    </w:p>
    <w:p>
      <w:r>
        <w:t>• Cell-based potency assays correlate more tightly with clinical diffusion profiles than LD50 bioassays.</w:t>
      </w:r>
    </w:p>
    <w:p>
      <w:r/>
    </w:p>
    <w:p>
      <w:r>
        <w:t>در این فصل هدفمان این نیست که وارد جزئیات پیچیده مولکولی شویم؛ هدف این است که شما به‌عنوان پزشک تزریق‌کننده بدانید هر محصول چه رفتاری دارد و چرا انتخاب درست برند مهم است.</w:t>
      </w:r>
    </w:p>
    <w:p>
      <w:r/>
    </w:p>
    <w:p>
      <w:r>
        <w:t>توکسین بوتولینوم مثل یک خانواده بزرگ است؛ همه شبیه هم نیستند و هرکدام شخصیت و رفتار خاص خودش را دارد.</w:t>
      </w:r>
    </w:p>
    <w:p>
      <w:pPr>
        <w:pStyle w:val="ListBullet"/>
      </w:pPr>
      <w:r>
        <w:t>طبقه‌بندی اصلی: تیپ‌های A تا G</w:t>
      </w:r>
    </w:p>
    <w:p>
      <w:r>
        <w:t>باکتری Clostridium botulinum چندین نوع توکسین می‌سازد.</w:t>
      </w:r>
    </w:p>
    <w:p>
      <w:r>
        <w:t>اما برای ما در کار زیبایی، فقط تیپ A اهمیت کلینیکی دارد.</w:t>
      </w:r>
    </w:p>
    <w:p>
      <w:r/>
    </w:p>
    <w:p>
      <w:r>
        <w:t>تیپ A — ستاره اصلی زیبایی و پزشکی</w:t>
      </w:r>
    </w:p>
    <w:p>
      <w:r>
        <w:t>قوی‌ترین، پایدارترین و ماندگارترین تیپ.</w:t>
      </w:r>
    </w:p>
    <w:p>
      <w:r/>
    </w:p>
    <w:p>
      <w:r>
        <w:t>محصولات معروف:</w:t>
      </w:r>
    </w:p>
    <w:p>
      <w:pPr>
        <w:pStyle w:val="ListBullet"/>
      </w:pPr>
      <w:r>
        <w:t>بوتاکس (Botox/ONA)</w:t>
      </w:r>
    </w:p>
    <w:p>
      <w:pPr>
        <w:pStyle w:val="ListBullet"/>
      </w:pPr>
      <w:r>
        <w:t>دیسپورت (Dysport/ABO)</w:t>
      </w:r>
    </w:p>
    <w:p>
      <w:pPr>
        <w:pStyle w:val="ListBullet"/>
      </w:pPr>
      <w:r>
        <w:t>زئومین (Xeomin/INCO)</w:t>
      </w:r>
    </w:p>
    <w:p>
      <w:pPr>
        <w:pStyle w:val="ListBullet"/>
      </w:pPr>
      <w:r>
        <w:t>مصپورت و دیستون (آنالوگ‌های دیسپورت در ایران)</w:t>
      </w:r>
    </w:p>
    <w:p>
      <w:r/>
    </w:p>
    <w:p>
      <w:r>
        <w:t>تیپ B — کاربرد محدود</w:t>
      </w:r>
    </w:p>
    <w:p>
      <w:pPr>
        <w:pStyle w:val="ListBullet"/>
      </w:pPr>
      <w:r>
        <w:t>اثر سریع‌تر ولی ماندگاری کوتاه‌تر</w:t>
      </w:r>
    </w:p>
    <w:p>
      <w:pPr>
        <w:pStyle w:val="ListBullet"/>
      </w:pPr>
      <w:r>
        <w:t>معمولاً برای بیمارانی که به تیپ A مقاومت واقعی دارند</w:t>
      </w:r>
    </w:p>
    <w:p>
      <w:r>
        <w:t>محصول معروف: مایوبلوک (Myobloc)</w:t>
      </w:r>
    </w:p>
    <w:p>
      <w:r/>
    </w:p>
    <w:p>
      <w:r>
        <w:t>تیپ‌های C تا G</w:t>
      </w:r>
    </w:p>
    <w:p>
      <w:r>
        <w:t>فعلاً بیشتر در سطح تحقیق هستند و نقش بالینی مستقیم در زیبایی ندارند.</w:t>
      </w:r>
    </w:p>
    <w:p>
      <w:pPr>
        <w:pStyle w:val="ListBullet"/>
      </w:pPr>
      <w:r>
        <w:t>تفاوت محصولات تیپ A (چیزی که برای شما مهم است)</w:t>
      </w:r>
    </w:p>
    <w:p>
      <w:r/>
    </w:p>
    <w:p>
      <w:r>
        <w:t>ما در زیبایی روزمره با سه نوع فرمولاسیون اصلی سروکار داریم:</w:t>
      </w:r>
    </w:p>
    <w:p>
      <w:r/>
    </w:p>
    <w:p>
      <w:r>
        <w:t>۱) OnabotulinumtoxinA — ONA (بوتاکس، زئومین، نورونوکس)</w:t>
      </w:r>
    </w:p>
    <w:p>
      <w:pPr>
        <w:pStyle w:val="ListBullet"/>
      </w:pPr>
      <w:r>
        <w:t>دقیق و پیش‌بینی‌پذیر</w:t>
      </w:r>
    </w:p>
    <w:p>
      <w:pPr>
        <w:pStyle w:val="ListBullet"/>
      </w:pPr>
      <w:r>
        <w:t>ماندگاری ۳—۶ ماه</w:t>
      </w:r>
    </w:p>
    <w:p>
      <w:pPr>
        <w:pStyle w:val="ListBullet"/>
      </w:pPr>
      <w:r>
        <w:t>نیازمند دوزهای کمتر نسبت به ABO</w:t>
      </w:r>
    </w:p>
    <w:p>
      <w:pPr>
        <w:pStyle w:val="ListBullet"/>
      </w:pPr>
      <w:r>
        <w:t>واحدهای آن قابل تبدیل مستقیم به واحد دیسپورت نیستند</w:t>
      </w:r>
    </w:p>
    <w:p>
      <w:r/>
    </w:p>
    <w:p>
      <w:r>
        <w:t>زئومین به‌دلیل نداشتن پروتئین‌های کمپلکس‌کننده در تئوری احتمال آنتی‌بادی را کاهش می‌دهد.</w:t>
      </w:r>
    </w:p>
    <w:p>
      <w:r/>
    </w:p>
    <w:p>
      <w:r>
        <w:t>۲) AbobotulinumtoxinA — ABO (دیسپورت، مصپورت، دیستون)</w:t>
      </w:r>
    </w:p>
    <w:p>
      <w:pPr>
        <w:pStyle w:val="ListBullet"/>
      </w:pPr>
      <w:r>
        <w:t>انتشار (Spread) بیشتر</w:t>
      </w:r>
    </w:p>
    <w:p>
      <w:pPr>
        <w:pStyle w:val="ListBullet"/>
      </w:pPr>
      <w:r>
        <w:t>شروع اثر کمی سریع‌تر</w:t>
      </w:r>
    </w:p>
    <w:p>
      <w:pPr>
        <w:pStyle w:val="ListBullet"/>
      </w:pPr>
      <w:r>
        <w:t>مناسب نواحی وسیع‌تر یا عضلات بزرگ‌تر</w:t>
      </w:r>
    </w:p>
    <w:p>
      <w:r/>
    </w:p>
    <w:p>
      <w:r>
        <w:t>نکته کلیدی برای کلاس: در آموزش هنرجویان، مصپورت و دیستون را دقیقاً برابر دیسپورت در نظر بگیرید؛ از همان منطق رقیق‌سازی و دوزگذاری ABO استفاده می‌کنیم.</w:t>
      </w:r>
    </w:p>
    <w:p>
      <w:r/>
    </w:p>
    <w:p>
      <w:r>
        <w:t>نسبت تبدیل رایج زیبایی: ۱ واحد بوتاکس ≈ ۲.۵ تا ۳ واحد دیسپورت</w:t>
      </w:r>
    </w:p>
    <w:p>
      <w:r/>
    </w:p>
    <w:p>
      <w:r>
        <w:t>این نسبت قانون ثابت جهانی نیست؛ اما در عمل زیبایی ایران کاملاً کاربردی و امن است.</w:t>
      </w:r>
    </w:p>
    <w:p>
      <w:r/>
    </w:p>
    <w:p>
      <w:r>
        <w:t>۳) IncobotulinumtoxinA — INCO (زئومین)</w:t>
      </w:r>
    </w:p>
    <w:p>
      <w:pPr>
        <w:pStyle w:val="ListBullet"/>
      </w:pPr>
      <w:r>
        <w:t>فاقد پروتئین‌های همراه</w:t>
      </w:r>
    </w:p>
    <w:p>
      <w:pPr>
        <w:pStyle w:val="ListBullet"/>
      </w:pPr>
      <w:r>
        <w:t>احتمال آنتی‌بادی کمتر</w:t>
      </w:r>
    </w:p>
    <w:p>
      <w:pPr>
        <w:pStyle w:val="ListBullet"/>
      </w:pPr>
      <w:r>
        <w:t>از نظر اثرگذاری بسیار مشابه بوتاکس</w:t>
      </w:r>
    </w:p>
    <w:p>
      <w:pPr>
        <w:pStyle w:val="ListBullet"/>
      </w:pPr>
      <w:r>
        <w:t>حساس‌تر در نگهداری و مصرف به‌موقع</w:t>
      </w:r>
    </w:p>
    <w:p>
      <w:pPr>
        <w:pStyle w:val="ListBullet"/>
      </w:pPr>
      <w:r>
        <w:t>واحدها قابل‌جایگزینی نیستند!</w:t>
      </w:r>
    </w:p>
    <w:p>
      <w:r>
        <w:t>یکی از بزرگ‌ترین اشتباهات تازه‌کارها: «۲۰ واحد بوتاکس = ۲۰ واحد دیسپورت»</w:t>
      </w:r>
    </w:p>
    <w:p>
      <w:r/>
    </w:p>
    <w:p>
      <w:r>
        <w:t>کاملاً غلط</w:t>
      </w:r>
    </w:p>
    <w:p>
      <w:r>
        <w:t>هر برند تعریف اختصاصی قدرت (Unit Potency) دارد.</w:t>
      </w:r>
    </w:p>
    <w:p>
      <w:r/>
    </w:p>
    <w:p>
      <w:r>
        <w:t>به همین دلیل، در کلاس همیشه تأکید می‌کنیم که:</w:t>
      </w:r>
    </w:p>
    <w:p>
      <w:pPr>
        <w:pStyle w:val="ListBullet"/>
      </w:pPr>
      <w:r>
        <w:t>در بوتاکس (ONA)، غلظت پایه ۴U/۰.۱ سی‌سی است</w:t>
      </w:r>
    </w:p>
    <w:p>
      <w:pPr>
        <w:pStyle w:val="ListBullet"/>
      </w:pPr>
      <w:r>
        <w:t>در ABO، غلظت پایه ۲۰U/۰.۱ سی‌سی است</w:t>
      </w:r>
    </w:p>
    <w:p>
      <w:pPr>
        <w:pStyle w:val="ListBullet"/>
      </w:pPr>
      <w:r>
        <w:t>مفهوم Diffusion و Spread (برای جلوگیری از عوارض)</w:t>
      </w:r>
    </w:p>
    <w:p>
      <w:r>
        <w:t>وقتی هنرجو این دو واژه را اشتباه متوجه می‌شود، عوارض بیشتر می‌شود.</w:t>
      </w:r>
    </w:p>
    <w:p>
      <w:r/>
    </w:p>
    <w:p>
      <w:r>
        <w:t>Spread = جابه‌جایی فیزیکی محلول</w:t>
      </w:r>
    </w:p>
    <w:p>
      <w:r>
        <w:t>وابسته به:</w:t>
      </w:r>
    </w:p>
    <w:p>
      <w:pPr>
        <w:pStyle w:val="ListBullet"/>
      </w:pPr>
      <w:r>
        <w:t>حجم تزریق</w:t>
      </w:r>
    </w:p>
    <w:p>
      <w:pPr>
        <w:pStyle w:val="ListBullet"/>
      </w:pPr>
      <w:r>
        <w:t>عمق</w:t>
      </w:r>
    </w:p>
    <w:p>
      <w:pPr>
        <w:pStyle w:val="ListBullet"/>
      </w:pPr>
      <w:r>
        <w:t>فشار</w:t>
      </w:r>
    </w:p>
    <w:p>
      <w:pPr>
        <w:pStyle w:val="ListBullet"/>
      </w:pPr>
      <w:r>
        <w:t>ماساژ</w:t>
      </w:r>
    </w:p>
    <w:p>
      <w:r/>
    </w:p>
    <w:p>
      <w:r>
        <w:t>Diffusion = پخش شدن مولکولی در بافت</w:t>
      </w:r>
    </w:p>
    <w:p>
      <w:r>
        <w:t>وابسته به:</w:t>
      </w:r>
    </w:p>
    <w:p>
      <w:pPr>
        <w:pStyle w:val="ListBullet"/>
      </w:pPr>
      <w:r>
        <w:t>دوز</w:t>
      </w:r>
    </w:p>
    <w:p>
      <w:pPr>
        <w:pStyle w:val="ListBullet"/>
      </w:pPr>
      <w:r>
        <w:t>خصوصیات بافت</w:t>
      </w:r>
    </w:p>
    <w:p>
      <w:pPr>
        <w:pStyle w:val="ListBullet"/>
      </w:pPr>
      <w:r>
        <w:t>فرمولاسیون</w:t>
      </w:r>
    </w:p>
    <w:p>
      <w:r/>
    </w:p>
    <w:p>
      <w:r>
        <w:t>پیام من: برای جلوگیری از افتادگی ابرو، افتادگی پلک، یا تغییر لبخند: «حجم کم، دوز کم، عمق درست»</w:t>
      </w:r>
    </w:p>
    <w:p>
      <w:pPr>
        <w:pStyle w:val="ListBullet"/>
      </w:pPr>
      <w:r>
        <w:t>نکته کاربردی درباره ایمونوجنیسیته (تشکیل آنتی‌بادی)</w:t>
      </w:r>
    </w:p>
    <w:p>
      <w:r>
        <w:t>کاهش اثر درمانی همیشه نشانه مقاومت نیست.</w:t>
      </w:r>
    </w:p>
    <w:p>
      <w:r>
        <w:t>اما عواملی وجود دارد که احتمال پاسخ ایمنی را بالا می‌برد:</w:t>
      </w:r>
    </w:p>
    <w:p>
      <w:pPr>
        <w:pStyle w:val="ListBullet"/>
      </w:pPr>
      <w:r>
        <w:t>تزریق‌های مکرر با فاصله کمتر از ۱۲ هفته</w:t>
      </w:r>
    </w:p>
    <w:p>
      <w:pPr>
        <w:pStyle w:val="ListBullet"/>
      </w:pPr>
      <w:r>
        <w:t>دوز تجمعی بالا</w:t>
      </w:r>
    </w:p>
    <w:p>
      <w:pPr>
        <w:pStyle w:val="ListBullet"/>
      </w:pPr>
      <w:r>
        <w:t>تعداد زیاد نقاط</w:t>
      </w:r>
    </w:p>
    <w:p>
      <w:pPr>
        <w:pStyle w:val="ListBullet"/>
      </w:pPr>
      <w:r>
        <w:t>سابقه درمان‌های درمانی با دوز بالا (اسپاستیسیتی و …)</w:t>
      </w:r>
    </w:p>
    <w:p>
      <w:r/>
    </w:p>
    <w:p>
      <w:r>
        <w:t>راهکار عملی:</w:t>
      </w:r>
    </w:p>
    <w:p>
      <w:pPr>
        <w:pStyle w:val="ListBullet"/>
      </w:pPr>
      <w:r>
        <w:t>از دوزهای محافظه‌کارانه شروع کنید</w:t>
      </w:r>
    </w:p>
    <w:p>
      <w:pPr>
        <w:pStyle w:val="ListBullet"/>
      </w:pPr>
      <w:r>
        <w:t>جلسات را زیر ۱۲ هفته تکرار نکنید</w:t>
      </w:r>
    </w:p>
    <w:p>
      <w:pPr>
        <w:pStyle w:val="ListBullet"/>
      </w:pPr>
      <w:r>
        <w:t>در شک به مقاومت، گاهی تغییر از ONA به INCO کمک می‌کند</w:t>
      </w:r>
    </w:p>
    <w:p>
      <w:pPr>
        <w:pStyle w:val="ListBullet"/>
      </w:pPr>
      <w:r>
        <w:t>خلاصه من</w:t>
      </w:r>
    </w:p>
    <w:p>
      <w:pPr>
        <w:pStyle w:val="ListBullet"/>
      </w:pPr>
      <w:r>
        <w:t>برای زیبایی: تیپ A همه‌چیز است</w:t>
      </w:r>
    </w:p>
    <w:p>
      <w:pPr>
        <w:pStyle w:val="ListBullet"/>
      </w:pPr>
      <w:r>
        <w:t>برند مهم است، اما مهارت پزشک مهم‌تر</w:t>
      </w:r>
    </w:p>
    <w:p>
      <w:pPr>
        <w:pStyle w:val="ListBullet"/>
      </w:pPr>
      <w:r>
        <w:t>ABO انتشار بیشتری دارد؛ ONA دقیق‌تر است</w:t>
      </w:r>
    </w:p>
    <w:p>
      <w:pPr>
        <w:pStyle w:val="ListBullet"/>
      </w:pPr>
      <w:r>
        <w:t>واحدها هرگز معادل یکدیگر نیستند</w:t>
      </w:r>
    </w:p>
    <w:p>
      <w:pPr>
        <w:pStyle w:val="ListBullet"/>
      </w:pPr>
      <w:r>
        <w:t>حجم، دوز و عمق سه‌گانه پیشگیری از عوارض‌اند</w:t>
      </w:r>
    </w:p>
    <w:p>
      <w:r/>
    </w:p>
    <w:p>
      <w:r>
        <w:t>فصل ۳: مکانیسم اثر بوتاکس</w:t>
      </w:r>
    </w:p>
    <w:p>
      <w:r>
        <w:t>Scientific Deepening — Mechanism of Action:</w:t>
      </w:r>
    </w:p>
    <w:p>
      <w:r>
        <w:t>• BoNT cleaves SNAP-25 preventing synaptic vesicle fusion and acetylcholine release.</w:t>
      </w:r>
    </w:p>
    <w:p>
      <w:r>
        <w:t>• Chemodenervation initiates adaptive synaptic sprouting; early return of function represents compensatory synapses rather than toxin degradation.</w:t>
      </w:r>
    </w:p>
    <w:p>
      <w:r>
        <w:t>• Re-innervation follows a biphasic timeline: initial sprouting (4—6 weeks) → synaptic pruning → re-establishment of dominant NMJ.</w:t>
      </w:r>
    </w:p>
    <w:p>
      <w:r>
        <w:t>• Adjacent muscle groups demonstrate differential susceptibility based on NMJ density and fiber orientation.</w:t>
      </w:r>
    </w:p>
    <w:p>
      <w:r>
        <w:t>در این فصل، هدف من این نیست که شما مسیرهای پیچیده مولکولی را حفظ کنید؛ هدف این است که درک کنید چرا یک دوز اشتباه یا یک عمق نادرست، می‌تواند کل نتیجه تزریق را تغییر دهد.</w:t>
      </w:r>
    </w:p>
    <w:p>
      <w:r>
        <w:t>وقتی منطق مکانیسم عمل را بفهمید، تصمیم‌گیری‌تان علمی‌تر و عوارض‌تان بسیار کمتر می‌شود.</w:t>
      </w:r>
    </w:p>
    <w:p>
      <w:r/>
    </w:p>
    <w:p>
      <w:r>
        <w:t>ماهیت توکسین: پروتئینی هوشمند</w:t>
      </w:r>
    </w:p>
    <w:p>
      <w:r>
        <w:t>بوتاکس در اصل یک نورومدولاتور است.</w:t>
      </w:r>
    </w:p>
    <w:p>
      <w:r>
        <w:t>کارش این است که ارتباط عصبی—عضلانی را موقتاً کاهش دهد، بدون اینکه آسیبی دائمی ایجاد کند.</w:t>
      </w:r>
    </w:p>
    <w:p>
      <w:r>
        <w:t>این همان دلیلی است که بوتاکس هم ایمن است و هم قابل‌تنظیم.</w:t>
      </w:r>
    </w:p>
    <w:p>
      <w:r/>
    </w:p>
    <w:p>
      <w:r>
        <w:t>مسیر اثر بوتاکس (۴ مرحله کلیدی که باید بفهمید)</w:t>
      </w:r>
    </w:p>
    <w:p>
      <w:r/>
    </w:p>
    <w:p>
      <w:r>
        <w:t>۱) اتصال به پایانه عصبی</w:t>
      </w:r>
    </w:p>
    <w:p>
      <w:r>
        <w:t>مولکول بوتاکس وقتی تزریق می‌شود، به گیرنده‌های موجود در انتهای عصب موتور (Neuromuscular Junction) می‌چسبد.</w:t>
      </w:r>
    </w:p>
    <w:p>
      <w:r>
        <w:t>این مرحله تعیین می‌کند دوز صحیح چقدر مهم است؛ چون هرچه دوز بالاتر، اتصال بیشتر.</w:t>
      </w:r>
    </w:p>
    <w:p>
      <w:r/>
    </w:p>
    <w:p>
      <w:r>
        <w:t>۲) ورود به سلول (اندوسیتوز)</w:t>
      </w:r>
    </w:p>
    <w:p>
      <w:r>
        <w:t>بوتاکس وارد پایانه عصبی می‌شود.</w:t>
      </w:r>
    </w:p>
    <w:p>
      <w:r>
        <w:t>این روند شبیه این است که سلول آن را «به داخل می‌کشد».</w:t>
      </w:r>
    </w:p>
    <w:p>
      <w:r>
        <w:t>اگر حجم تزریق زیاد باشد، محلول می‌تواند به نواحی ناخواسته ریزش کند و این مرحله را در یک محل خطا فعال کند.</w:t>
      </w:r>
    </w:p>
    <w:p>
      <w:r/>
    </w:p>
    <w:p>
      <w:r>
        <w:t>۳) غیرفعال کردن SNAP-25</w:t>
      </w:r>
    </w:p>
    <w:p>
      <w:r>
        <w:t>اینجاست که معجزه بوتاکس رخ می‌دهد.</w:t>
      </w:r>
    </w:p>
    <w:p>
      <w:r/>
    </w:p>
    <w:p>
      <w:r>
        <w:t>بوتاکس پروتئین SNAP-25 را مهار می‌کند؛ SNAP-25 یکی از اجزای اصلی کمپلکس SNARE است که برای آزادسازی استیل‌کولین لازم است.</w:t>
      </w:r>
    </w:p>
    <w:p>
      <w:r/>
    </w:p>
    <w:p>
      <w:r>
        <w:t>پیام عملی برای شما: وقتی SNAP-25 غیرفعال شد، پیام عصبی نمی‌تواند وارد عضله شود</w:t>
      </w:r>
    </w:p>
    <w:p>
      <w:r>
        <w:t>عضله شل می‌شود.</w:t>
      </w:r>
    </w:p>
    <w:p>
      <w:r/>
    </w:p>
    <w:p>
      <w:r>
        <w:t>۴) توقف آزادسازی استیل‌کولین و ایجاد آرامش عضلانی</w:t>
      </w:r>
    </w:p>
    <w:p>
      <w:r>
        <w:t>با مهار استیل‌کولین، عضله وارد فاز «کاهش انقباض» می‌شود.</w:t>
      </w:r>
    </w:p>
    <w:p>
      <w:r>
        <w:t>ما به این حالت می‌گوییم Chemodenervation موقت.</w:t>
      </w:r>
    </w:p>
    <w:p>
      <w:r/>
    </w:p>
    <w:p>
      <w:r>
        <w:t>این مرحله تعیین‌کننده‌ی:</w:t>
      </w:r>
    </w:p>
    <w:p>
      <w:pPr>
        <w:pStyle w:val="ListBullet"/>
      </w:pPr>
      <w:r>
        <w:t>شروع اثر (۲—۷ روز)</w:t>
      </w:r>
    </w:p>
    <w:p>
      <w:pPr>
        <w:pStyle w:val="ListBullet"/>
      </w:pPr>
      <w:r>
        <w:t>حداکثر اثر (۱۴ روز)</w:t>
      </w:r>
    </w:p>
    <w:p>
      <w:pPr>
        <w:pStyle w:val="ListBullet"/>
      </w:pPr>
      <w:r>
        <w:t>مدت اثر (۳—۶ ماه)</w:t>
      </w:r>
    </w:p>
    <w:p>
      <w:r/>
    </w:p>
    <w:p>
      <w:r>
        <w:t>چرا عضله بعد از چند ماه دوباره فعال می‌شود؟ زیرا اثر بوتاکس دائمی نیست.</w:t>
      </w:r>
    </w:p>
    <w:p>
      <w:r>
        <w:t>عصب، پایانه‌های جدید می‌سازد و ارتباط عصبی—عضلانی دوباره برقرار می‌شود.</w:t>
      </w:r>
    </w:p>
    <w:p>
      <w:r>
        <w:t>به همین دلیل:</w:t>
      </w:r>
    </w:p>
    <w:p>
      <w:pPr>
        <w:pStyle w:val="ListBullet"/>
      </w:pPr>
      <w:r>
        <w:t>نتیجه دائمی نیست</w:t>
      </w:r>
    </w:p>
    <w:p>
      <w:pPr>
        <w:pStyle w:val="ListBullet"/>
      </w:pPr>
      <w:r>
        <w:t>عوارض دائمی نیستند</w:t>
      </w:r>
    </w:p>
    <w:p>
      <w:pPr>
        <w:pStyle w:val="ListBullet"/>
      </w:pPr>
      <w:r>
        <w:t>تزریق تکراری با فاصله صحیح، بی‌خطر است</w:t>
      </w:r>
    </w:p>
    <w:p>
      <w:r/>
    </w:p>
    <w:p>
      <w:r>
        <w:t>این ویژگی، امنیت بوتاکس را تضمین می‌کند.</w:t>
      </w:r>
    </w:p>
    <w:p>
      <w:r/>
    </w:p>
    <w:p>
      <w:r>
        <w:t>نکته بسیار مهم: Diffusion ≠ Spread</w:t>
      </w:r>
    </w:p>
    <w:p>
      <w:r>
        <w:t>در تزریق حرفه‌ای، اشتباه گرفتن این دو مفهوم باعث عوارض می‌شود.</w:t>
      </w:r>
    </w:p>
    <w:p>
      <w:r/>
    </w:p>
    <w:p>
      <w:r>
        <w:t>Diffusion</w:t>
      </w:r>
    </w:p>
    <w:p>
      <w:r>
        <w:t>پخش مولکولی توکسین در بافت</w:t>
      </w:r>
    </w:p>
    <w:p>
      <w:r>
        <w:t>وابسته به دوز</w:t>
      </w:r>
    </w:p>
    <w:p>
      <w:r>
        <w:t>هرچه دوز بیشتر، انتشار مولکولی بیشتر.</w:t>
      </w:r>
    </w:p>
    <w:p>
      <w:r/>
    </w:p>
    <w:p>
      <w:r>
        <w:t>Spread</w:t>
      </w:r>
    </w:p>
    <w:p>
      <w:r>
        <w:t>حرکت فیزیکی محلول</w:t>
      </w:r>
    </w:p>
    <w:p>
      <w:r>
        <w:t>وابسته به حجم، فشار، ماساژ، عمق</w:t>
      </w:r>
    </w:p>
    <w:p>
      <w:r/>
    </w:p>
    <w:p>
      <w:r>
        <w:t>پیام من: برای جلوگیری از افتادگی پلک، لبخند غیرقرینه یا افتادگی ابرو: «دوز کم + حجم کم + عمق correct»</w:t>
      </w:r>
    </w:p>
    <w:p>
      <w:r/>
    </w:p>
    <w:p>
      <w:r>
        <w:t>مکانیسم اثر در درد و میگرن</w:t>
      </w:r>
    </w:p>
    <w:p>
      <w:r>
        <w:t>بوتاکس فقط عضله را ضعیف نمی‌کند.</w:t>
      </w:r>
    </w:p>
    <w:p>
      <w:r>
        <w:t>در مسیرهای درد، روی:</w:t>
      </w:r>
    </w:p>
    <w:p>
      <w:pPr>
        <w:pStyle w:val="ListBullet"/>
      </w:pPr>
      <w:r>
        <w:t>CGRP</w:t>
      </w:r>
    </w:p>
    <w:p>
      <w:pPr>
        <w:pStyle w:val="ListBullet"/>
      </w:pPr>
      <w:r>
        <w:t>Substance P</w:t>
      </w:r>
    </w:p>
    <w:p>
      <w:pPr>
        <w:pStyle w:val="ListBullet"/>
      </w:pPr>
      <w:r>
        <w:t>التهاب عصبی محیطی</w:t>
      </w:r>
    </w:p>
    <w:p>
      <w:r/>
    </w:p>
    <w:p>
      <w:r>
        <w:t>تأثیر می‌گذارد و آستانه درد را بالا می‌برد.</w:t>
      </w:r>
    </w:p>
    <w:p>
      <w:r/>
    </w:p>
    <w:p>
      <w:r>
        <w:t>این برای کار زیبایی پیام مستقیم ندارد، اما کمک می‌کند درک کنید چرا بوتاکس در میگرن و دردهای تنشی اثر دارد.</w:t>
      </w:r>
    </w:p>
    <w:p>
      <w:r/>
    </w:p>
    <w:p>
      <w:r>
        <w:t>جمع‌بندی من</w:t>
      </w:r>
    </w:p>
    <w:p>
      <w:pPr>
        <w:pStyle w:val="ListBullet"/>
      </w:pPr>
      <w:r>
        <w:t>بوتاکس یک نورومدولاتور است نه «ضعف‌کننده عضله»</w:t>
      </w:r>
    </w:p>
    <w:p>
      <w:pPr>
        <w:pStyle w:val="ListBullet"/>
      </w:pPr>
      <w:r>
        <w:t>SNAP-25 کلید اثر بوتاکس است</w:t>
      </w:r>
    </w:p>
    <w:p>
      <w:pPr>
        <w:pStyle w:val="ListBullet"/>
      </w:pPr>
      <w:r>
        <w:t>دوز، حجم و عمق سه عامل تعیین‌کننده هستند</w:t>
      </w:r>
    </w:p>
    <w:p>
      <w:pPr>
        <w:pStyle w:val="ListBullet"/>
      </w:pPr>
      <w:r>
        <w:t>درک مکانیسم اثر، دقت تزریق شما را چند برابر می‌کند</w:t>
      </w:r>
    </w:p>
    <w:p>
      <w:pPr>
        <w:pStyle w:val="ListBullet"/>
      </w:pPr>
      <w:r>
        <w:t>عوارض دائمی نیستند چون اثر بوتاکس برگشت‌پذیر است</w:t>
      </w:r>
    </w:p>
    <w:p>
      <w:r/>
    </w:p>
    <w:p>
      <w:r>
        <w:t>فصل ۴: آناتومی کاربردی بوتاکس</w:t>
      </w:r>
    </w:p>
    <w:p>
      <w:r>
        <w:t>Anatomical Layering — زیرتیتر جدید:</w:t>
      </w:r>
    </w:p>
    <w:p>
      <w:r>
        <w:t>لایه‌های آناتومیک صورت در تزریق بوتاکس:</w:t>
      </w:r>
    </w:p>
    <w:p>
      <w:r>
        <w:t>1. Epidermis → Dermis → Subcutis: تعیین‌کنندهٔ diffusion سطحی.</w:t>
      </w:r>
    </w:p>
    <w:p>
      <w:r>
        <w:t>2. SMAS Layer: انتقال نیروهای عضلانی؛ ضخامت نواحی لاترال vs مرکزی صورت متفاوت است.</w:t>
      </w:r>
    </w:p>
    <w:p>
      <w:r>
        <w:t>3. Muscle Plane: هدف اصلی IM تزریق.</w:t>
      </w:r>
    </w:p>
    <w:p>
      <w:r>
        <w:t>4. Deep Fascia &amp; Periosteum: مرتبط با Deep IM و تزریق‌های پرریوست در عضلات عمقی.</w:t>
      </w:r>
    </w:p>
    <w:p>
      <w:r>
        <w:t>Implications:</w:t>
      </w:r>
    </w:p>
    <w:p>
      <w:r>
        <w:t>• عضلات نازک (مانند Frontalis) نیازمند Superficial IM.</w:t>
      </w:r>
    </w:p>
    <w:p>
      <w:r>
        <w:t>• عضلات ضخیم/قدرتی (Masseter) → Deep IM.</w:t>
      </w:r>
    </w:p>
    <w:p>
      <w:r>
        <w:t>• نواحی با خطر ساختار عصبی-عروقی (Glabella) نیازمند کنترل عمق تزریق.</w:t>
      </w:r>
    </w:p>
    <w:p>
      <w:r>
        <w:t>Platysma: Superficial (1—2 mm)</w:t>
      </w:r>
    </w:p>
    <w:p>
      <w:r>
        <w:t>Masseter: Deep IM (8—12 mm)</w:t>
      </w:r>
    </w:p>
    <w:p>
      <w:r>
        <w:t>Mentalis: Deep IM (6—8 mm)</w:t>
      </w:r>
    </w:p>
    <w:p>
      <w:r>
        <w:t>DLI: Very Superficial IM (تزریق معمولاً توصیه نمی‌شود)</w:t>
      </w:r>
    </w:p>
    <w:p>
      <w:r>
        <w:t>DAO: Superficial—Mid IM (3—5 mm)</w:t>
      </w:r>
    </w:p>
    <w:p>
      <w:r>
        <w:t>Orbicularis oculi: Intradermal / Subcutaneous</w:t>
      </w:r>
    </w:p>
    <w:p>
      <w:r>
        <w:t>Procerus: Deep IM</w:t>
      </w:r>
    </w:p>
    <w:p>
      <w:r>
        <w:t>Corrugator (lateral): Superficial IM</w:t>
      </w:r>
    </w:p>
    <w:p>
      <w:r>
        <w:t>Corrugator (medial): Deep IM (6—10 mm)</w:t>
      </w:r>
    </w:p>
    <w:p>
      <w:r>
        <w:t>Frontalis: Superficial IM (2—3 mm)</w:t>
      </w:r>
    </w:p>
    <w:p>
      <w:pPr>
        <w:pStyle w:val="Heading2"/>
      </w:pPr>
      <w:r>
        <w:t>بخش جدید: Injection Depth &amp; Target Plane — عمق تزریق هر عضله</w:t>
      </w:r>
    </w:p>
    <w:p>
      <w:r>
        <w:t>در تزریقات زیبایی، آناتومی واقعی یعنی شناخت عملکرد عضله روی چهره.</w:t>
      </w:r>
    </w:p>
    <w:p>
      <w:r>
        <w:t>این فصل کمک می‌کند به‌جای حفظ نقطه‌ها، منطق حرکت و خطر را بفهمید؛ چیزی که تفاوت پزشک حرفه‌ای با تزریق‌کار معمولی را می‌سازد.</w:t>
      </w:r>
    </w:p>
    <w:p>
      <w:r/>
    </w:p>
    <w:p>
      <w:r>
        <w:t>اصول طلایی آناتومی عملکردی</w:t>
      </w:r>
    </w:p>
    <w:p>
      <w:pPr>
        <w:pStyle w:val="ListBullet"/>
      </w:pPr>
      <w:r>
        <w:t>هر عضله یک «جهت نیرو» دارد</w:t>
      </w:r>
    </w:p>
    <w:p>
      <w:pPr>
        <w:pStyle w:val="ListBullet"/>
      </w:pPr>
      <w:r>
        <w:t>هر عضله یک «اثر روی پوست» دارد</w:t>
      </w:r>
    </w:p>
    <w:p>
      <w:pPr>
        <w:pStyle w:val="ListBullet"/>
      </w:pPr>
      <w:r>
        <w:t>هر عضله یک «خطر انتشار» دارد</w:t>
      </w:r>
    </w:p>
    <w:p>
      <w:pPr>
        <w:pStyle w:val="ListBullet"/>
      </w:pPr>
      <w:r>
        <w:t>و هر عضله یک «محدوده امن تزریق» دارد</w:t>
      </w:r>
    </w:p>
    <w:p>
      <w:r/>
    </w:p>
    <w:p>
      <w:r>
        <w:t>اگر این چهار اصل را بلد باشید، در هر چهره تزریق را طراحی می‌کنید.</w:t>
      </w:r>
    </w:p>
    <w:p>
      <w:pPr>
        <w:pStyle w:val="ListBullet"/>
      </w:pPr>
      <w:r>
        <w:t>۴.۱ عضلات گلابلا (Glabella)</w:t>
      </w:r>
    </w:p>
    <w:p>
      <w:r/>
    </w:p>
    <w:p>
      <w:r>
        <w:t>عضلات اصلی</w:t>
      </w:r>
    </w:p>
    <w:p>
      <w:pPr>
        <w:pStyle w:val="ListBullet"/>
      </w:pPr>
      <w:r>
        <w:t>Corrugator supercilii</w:t>
      </w:r>
    </w:p>
    <w:p>
      <w:pPr>
        <w:pStyle w:val="ListBullet"/>
      </w:pPr>
      <w:r>
        <w:t>Procerus</w:t>
      </w:r>
    </w:p>
    <w:p>
      <w:pPr>
        <w:pStyle w:val="ListBullet"/>
      </w:pPr>
      <w:r>
        <w:t>Depressor supercilii</w:t>
      </w:r>
    </w:p>
    <w:p>
      <w:r/>
    </w:p>
    <w:p>
      <w:r>
        <w:t>نقش عملکردی</w:t>
      </w:r>
    </w:p>
    <w:p>
      <w:pPr>
        <w:pStyle w:val="ListBullet"/>
      </w:pPr>
      <w:r>
        <w:t>ایجاد خطوط عمودی اخم</w:t>
      </w:r>
    </w:p>
    <w:p>
      <w:pPr>
        <w:pStyle w:val="ListBullet"/>
      </w:pPr>
      <w:r>
        <w:t>پایین کشیدن ابرو</w:t>
      </w:r>
    </w:p>
    <w:p>
      <w:pPr>
        <w:pStyle w:val="ListBullet"/>
      </w:pPr>
      <w:r>
        <w:t>جمع کردن ناحیه بین ابروها</w:t>
      </w:r>
    </w:p>
    <w:p>
      <w:r/>
    </w:p>
    <w:p>
      <w:r>
        <w:t>پیام من</w:t>
      </w:r>
    </w:p>
    <w:p>
      <w:r>
        <w:t>اگر هنرجو این ناحیه را اشتباه بزند، شایع‌ترین عارضه پتوز پلک یا افتادگی ابرو است.</w:t>
      </w:r>
    </w:p>
    <w:p>
      <w:r/>
    </w:p>
    <w:p>
      <w:r>
        <w:t>نقاط خطر</w:t>
      </w:r>
    </w:p>
    <w:p>
      <w:pPr>
        <w:pStyle w:val="ListBullet"/>
      </w:pPr>
      <w:r>
        <w:t>انتشار به Levator palpebrae → افتادگی پلک</w:t>
      </w:r>
    </w:p>
    <w:p>
      <w:pPr>
        <w:pStyle w:val="ListBullet"/>
      </w:pPr>
      <w:r>
        <w:t>دوز زیاد در بخش لترال → افتادگی ابرو</w:t>
      </w:r>
    </w:p>
    <w:p>
      <w:pPr>
        <w:pStyle w:val="ListBullet"/>
      </w:pPr>
      <w:r>
        <w:t>۴.۲ عضله فرونتالیس (Frontalis)</w:t>
      </w:r>
    </w:p>
    <w:p>
      <w:r/>
    </w:p>
    <w:p>
      <w:r>
        <w:t>نقش</w:t>
      </w:r>
    </w:p>
    <w:p>
      <w:pPr>
        <w:pStyle w:val="ListBullet"/>
      </w:pPr>
      <w:r>
        <w:t>تنها بالابرنده ابرو</w:t>
      </w:r>
    </w:p>
    <w:p>
      <w:pPr>
        <w:pStyle w:val="ListBullet"/>
      </w:pPr>
      <w:r>
        <w:t>ایجاد خطوط افقی پیشانی</w:t>
      </w:r>
    </w:p>
    <w:p>
      <w:r/>
    </w:p>
    <w:p>
      <w:r>
        <w:t>نکته کلیدی</w:t>
      </w:r>
    </w:p>
    <w:p>
      <w:r>
        <w:t>فرونتالیس مثل یک پرده عمودی است؛ در بالا ضخیم‌تر و در پایین نازک‌تر می‌شود.</w:t>
      </w:r>
    </w:p>
    <w:p>
      <w:r/>
    </w:p>
    <w:p>
      <w:r>
        <w:t>خطر</w:t>
      </w:r>
    </w:p>
    <w:p>
      <w:r>
        <w:t>تزریق بیش از حد در بخش پایین</w:t>
      </w:r>
    </w:p>
    <w:p>
      <w:r>
        <w:t>افتادگی ابرو و سنگینی نگاه</w:t>
      </w:r>
    </w:p>
    <w:p>
      <w:r/>
    </w:p>
    <w:p>
      <w:r>
        <w:t>پیام من</w:t>
      </w:r>
    </w:p>
    <w:p>
      <w:r>
        <w:t>دوز کم، یکنواخت و فاصله‌ی مناسب از لبه ابرو بهترین نتیجه را می‌دهد.</w:t>
      </w:r>
    </w:p>
    <w:p>
      <w:pPr>
        <w:pStyle w:val="ListBullet"/>
      </w:pPr>
      <w:r>
        <w:t>۴.۳ عضلات اطراف چشم (Crow’s Feet)</w:t>
      </w:r>
    </w:p>
    <w:p>
      <w:r/>
    </w:p>
    <w:p>
      <w:r>
        <w:t>عضله اصلی</w:t>
      </w:r>
    </w:p>
    <w:p>
      <w:pPr>
        <w:pStyle w:val="ListBullet"/>
      </w:pPr>
      <w:r>
        <w:t>Orbicularis oculi</w:t>
      </w:r>
    </w:p>
    <w:p>
      <w:r/>
    </w:p>
    <w:p>
      <w:r>
        <w:t>نقش</w:t>
      </w:r>
    </w:p>
    <w:p>
      <w:pPr>
        <w:pStyle w:val="ListBullet"/>
      </w:pPr>
      <w:r>
        <w:t>ایجاد چین‌های کنار چشم هنگام لبخند</w:t>
      </w:r>
    </w:p>
    <w:p>
      <w:pPr>
        <w:pStyle w:val="ListBullet"/>
      </w:pPr>
      <w:r>
        <w:t>کشیدن پوست به سمت لترال و پایین</w:t>
      </w:r>
    </w:p>
    <w:p>
      <w:r/>
    </w:p>
    <w:p>
      <w:r>
        <w:t>خطر</w:t>
      </w:r>
    </w:p>
    <w:p>
      <w:r>
        <w:t>تزریق بیش از حد پایین</w:t>
      </w:r>
    </w:p>
    <w:p>
      <w:r>
        <w:t>لبخند مصنوعی، افتادگی گونه، یا عدم تقارن</w:t>
      </w:r>
    </w:p>
    <w:p>
      <w:r/>
    </w:p>
    <w:p>
      <w:r>
        <w:t>توصیه عملی</w:t>
      </w:r>
    </w:p>
    <w:p>
      <w:r>
        <w:t>نقاط سطحی و دوز کم همیشه بهتر پاسخ می‌دهد.</w:t>
      </w:r>
    </w:p>
    <w:p>
      <w:pPr>
        <w:pStyle w:val="ListBullet"/>
      </w:pPr>
      <w:r>
        <w:t>۴.۴ عضله Bunny Lines</w:t>
      </w:r>
    </w:p>
    <w:p>
      <w:r/>
    </w:p>
    <w:p>
      <w:r>
        <w:t>عضله هدف</w:t>
      </w:r>
    </w:p>
    <w:p>
      <w:pPr>
        <w:pStyle w:val="ListBullet"/>
      </w:pPr>
      <w:r>
        <w:t>Nasalis (alar part)</w:t>
      </w:r>
    </w:p>
    <w:p>
      <w:r/>
    </w:p>
    <w:p>
      <w:r>
        <w:t>نقش</w:t>
      </w:r>
    </w:p>
    <w:p>
      <w:r>
        <w:t>جمع شدن بینی در هنگام خنده یا اخم</w:t>
      </w:r>
    </w:p>
    <w:p>
      <w:r/>
    </w:p>
    <w:p>
      <w:r>
        <w:t>پیام من</w:t>
      </w:r>
    </w:p>
    <w:p>
      <w:r>
        <w:t>زیاده‌روی در دوز این ناحیه می‌تواند لبخند را غیرطبیعی کند؛ دوز کم، نقطه دقیق.</w:t>
      </w:r>
    </w:p>
    <w:p>
      <w:pPr>
        <w:pStyle w:val="ListBullet"/>
      </w:pPr>
      <w:r>
        <w:t>۴.۵ عضله اوربیکولاریس اوریس (Orbicularis Oris)</w:t>
      </w:r>
    </w:p>
    <w:p>
      <w:r/>
    </w:p>
    <w:p>
      <w:r>
        <w:t>نقش</w:t>
      </w:r>
    </w:p>
    <w:p>
      <w:pPr>
        <w:pStyle w:val="ListBullet"/>
      </w:pPr>
      <w:r>
        <w:t>شکل‌دهی لب</w:t>
      </w:r>
    </w:p>
    <w:p>
      <w:pPr>
        <w:pStyle w:val="ListBullet"/>
      </w:pPr>
      <w:r>
        <w:t>حرکات گفتاری</w:t>
      </w:r>
    </w:p>
    <w:p>
      <w:pPr>
        <w:pStyle w:val="ListBullet"/>
      </w:pPr>
      <w:r>
        <w:t>بستن دهان</w:t>
      </w:r>
    </w:p>
    <w:p>
      <w:r/>
    </w:p>
    <w:p>
      <w:r>
        <w:t>کاربرد زیبایی</w:t>
      </w:r>
    </w:p>
    <w:p>
      <w:pPr>
        <w:pStyle w:val="ListBullet"/>
      </w:pPr>
      <w:r>
        <w:t>درمان بارکد لب</w:t>
      </w:r>
    </w:p>
    <w:p>
      <w:pPr>
        <w:pStyle w:val="ListBullet"/>
      </w:pPr>
      <w:r>
        <w:t>اصلاح لبخند لثه‌ای در برخی تیپ‌ها</w:t>
      </w:r>
    </w:p>
    <w:p>
      <w:r/>
    </w:p>
    <w:p>
      <w:r>
        <w:t>خطر</w:t>
      </w:r>
    </w:p>
    <w:p>
      <w:r>
        <w:t>دوز زیاد</w:t>
      </w:r>
    </w:p>
    <w:p>
      <w:r>
        <w:t>نشت بزاق، مشکل تلفظ، غیرقرینگی لبخند</w:t>
      </w:r>
    </w:p>
    <w:p>
      <w:pPr>
        <w:pStyle w:val="ListBullet"/>
      </w:pPr>
      <w:r>
        <w:t>۴.۶ عضلات DAO و DLI (دهانه خط اندوه)</w:t>
      </w:r>
    </w:p>
    <w:p>
      <w:r/>
    </w:p>
    <w:p>
      <w:r>
        <w:t>عضلات اصلی</w:t>
      </w:r>
    </w:p>
    <w:p>
      <w:pPr>
        <w:pStyle w:val="ListBullet"/>
      </w:pPr>
      <w:r>
        <w:t>Depressor anguli oris (DAO)</w:t>
      </w:r>
    </w:p>
    <w:p>
      <w:pPr>
        <w:pStyle w:val="ListBullet"/>
      </w:pPr>
      <w:r>
        <w:t>Depressor labii inferioris (DLI)</w:t>
      </w:r>
    </w:p>
    <w:p>
      <w:r/>
    </w:p>
    <w:p>
      <w:r>
        <w:t>نقش</w:t>
      </w:r>
    </w:p>
    <w:p>
      <w:pPr>
        <w:pStyle w:val="ListBullet"/>
      </w:pPr>
      <w:r>
        <w:t>پایین آوردن گوشه لب</w:t>
      </w:r>
    </w:p>
    <w:p>
      <w:pPr>
        <w:pStyle w:val="ListBullet"/>
      </w:pPr>
      <w:r>
        <w:t>شرکت در طراحی لبخند</w:t>
      </w:r>
    </w:p>
    <w:p>
      <w:r/>
    </w:p>
    <w:p>
      <w:r>
        <w:t>بزرگ‌ترین خطر این ناحیه</w:t>
      </w:r>
    </w:p>
    <w:p>
      <w:r>
        <w:t>درگیری DLI</w:t>
      </w:r>
    </w:p>
    <w:p>
      <w:r>
        <w:t>لبخند کج و غیرقرینه</w:t>
      </w:r>
    </w:p>
    <w:p>
      <w:r/>
    </w:p>
    <w:p>
      <w:r>
        <w:t>پیام من</w:t>
      </w:r>
    </w:p>
    <w:p>
      <w:r>
        <w:t>برای هنرجو، تزریق DAO باید لاترال، کم‌دوز و محافظه‌کارانه باشد.</w:t>
      </w:r>
    </w:p>
    <w:p>
      <w:pPr>
        <w:pStyle w:val="ListBullet"/>
      </w:pPr>
      <w:r>
        <w:t>۴.۷ عضله Mentalis</w:t>
      </w:r>
    </w:p>
    <w:p>
      <w:r/>
    </w:p>
    <w:p>
      <w:r>
        <w:t>نقش</w:t>
      </w:r>
    </w:p>
    <w:p>
      <w:pPr>
        <w:pStyle w:val="ListBullet"/>
      </w:pPr>
      <w:r>
        <w:t>جمع شدن چانه</w:t>
      </w:r>
    </w:p>
    <w:p>
      <w:pPr>
        <w:pStyle w:val="ListBullet"/>
      </w:pPr>
      <w:r>
        <w:t>ایجاد ظاهر پرتقالی شدن پوست</w:t>
      </w:r>
    </w:p>
    <w:p>
      <w:pPr>
        <w:pStyle w:val="ListBullet"/>
      </w:pPr>
      <w:r>
        <w:t>جلو آوردن چانه</w:t>
      </w:r>
    </w:p>
    <w:p>
      <w:r/>
    </w:p>
    <w:p>
      <w:r>
        <w:t>خطر</w:t>
      </w:r>
    </w:p>
    <w:p>
      <w:r>
        <w:t>دوز زیاد</w:t>
      </w:r>
    </w:p>
    <w:p>
      <w:r>
        <w:t>مشکل در بستن لب، حالت عجیب هنگام صحبت</w:t>
      </w:r>
    </w:p>
    <w:p>
      <w:r/>
    </w:p>
    <w:p>
      <w:r>
        <w:t>توصیه عملی</w:t>
      </w:r>
    </w:p>
    <w:p>
      <w:r>
        <w:t>این عضله معمولاً با دوز کم بهترین نتیجه را می‌دهد.</w:t>
      </w:r>
    </w:p>
    <w:p>
      <w:pPr>
        <w:pStyle w:val="ListBullet"/>
      </w:pPr>
      <w:r>
        <w:t>۴.۸ عضلات ماستر و تمپورالیس (Masseter/Temporalis)</w:t>
      </w:r>
    </w:p>
    <w:p>
      <w:r/>
    </w:p>
    <w:p>
      <w:r>
        <w:t>نقش</w:t>
      </w:r>
    </w:p>
    <w:p>
      <w:pPr>
        <w:pStyle w:val="ListBullet"/>
      </w:pPr>
      <w:r>
        <w:t>جویدن</w:t>
      </w:r>
    </w:p>
    <w:p>
      <w:pPr>
        <w:pStyle w:val="ListBullet"/>
      </w:pPr>
      <w:r>
        <w:t>فرم‌دهی فک</w:t>
      </w:r>
    </w:p>
    <w:p>
      <w:pPr>
        <w:pStyle w:val="ListBullet"/>
      </w:pPr>
      <w:r>
        <w:t>درمان دردهای میوفاشیال</w:t>
      </w:r>
    </w:p>
    <w:p>
      <w:r/>
    </w:p>
    <w:p>
      <w:r>
        <w:t>خطر</w:t>
      </w:r>
    </w:p>
    <w:p>
      <w:r>
        <w:t>تزریق اشتباه</w:t>
      </w:r>
    </w:p>
    <w:p>
      <w:r>
        <w:t>غیرقرینگی، درد جویدن، ضعف شدید دهان باز کردن</w:t>
      </w:r>
    </w:p>
    <w:p>
      <w:r/>
    </w:p>
    <w:p>
      <w:r>
        <w:t>پیام من</w:t>
      </w:r>
    </w:p>
    <w:p>
      <w:r>
        <w:t>در ماستر: مرز قدامی = خط قرمز</w:t>
      </w:r>
    </w:p>
    <w:p>
      <w:r>
        <w:t>هرگز از آن جلوتر نروید.</w:t>
      </w:r>
    </w:p>
    <w:p>
      <w:r/>
    </w:p>
    <w:p>
      <w:r>
        <w:t>جمع‌بندی من</w:t>
      </w:r>
    </w:p>
    <w:p>
      <w:pPr>
        <w:pStyle w:val="ListBullet"/>
      </w:pPr>
      <w:r>
        <w:t>آناتومی عملکردی مهم‌تر از آناتومی حفظ‌کردنی است</w:t>
      </w:r>
    </w:p>
    <w:p>
      <w:pPr>
        <w:pStyle w:val="ListBullet"/>
      </w:pPr>
      <w:r>
        <w:t>هر عضله یک جهت نیرو دارد؛ اگر آن را بفهمید، تزریق را صحیح طراحی می‌کنید</w:t>
      </w:r>
    </w:p>
    <w:p>
      <w:pPr>
        <w:pStyle w:val="ListBullet"/>
      </w:pPr>
      <w:r>
        <w:t>خطرات سه‌گانه: دوز زیاد، عمق اشتباه، انتشار</w:t>
      </w:r>
    </w:p>
    <w:p>
      <w:pPr>
        <w:pStyle w:val="ListBullet"/>
      </w:pPr>
      <w:r>
        <w:t>در هر ناحیه، «کم شروع کنید» تا بالاترین ایمنی به دست بیاید</w:t>
      </w:r>
    </w:p>
    <w:p>
      <w:r/>
    </w:p>
    <w:p>
      <w:r>
        <w:t>فصل ۵: رقیق‌سازی و محاسبه دوز بوتاکس</w:t>
      </w:r>
    </w:p>
    <w:p>
      <w:r>
        <w:t>Scientific Clarification — Dilution &amp; Potency:</w:t>
      </w:r>
    </w:p>
    <w:p>
      <w:r>
        <w:t>• Reconstitution volume modifies diffusion radius without altering true potency.</w:t>
      </w:r>
    </w:p>
    <w:p>
      <w:r>
        <w:t>• Larger dilution → greater spread → useful for superficial/large-area patterns.</w:t>
      </w:r>
    </w:p>
    <w:p>
      <w:r>
        <w:t>• Smaller dilution → focal effect → مناسب Glabella و نقاط high-risk.</w:t>
      </w:r>
    </w:p>
    <w:p>
      <w:r>
        <w:t>• Conversion ratios (ONA↔ABO) influenced by assay methodology, not molecular potency.</w:t>
      </w:r>
    </w:p>
    <w:p>
      <w:r>
        <w:t>- تزریق عمیق نادرست در Glabella → خطر افتادگی پلک</w:t>
      </w:r>
    </w:p>
    <w:p>
      <w:r>
        <w:t>- تزریق بیش از حد سطحی در Masseter → کاهش اثربخشی</w:t>
      </w:r>
    </w:p>
    <w:p>
      <w:r>
        <w:t>- تزریق بیش از حد عمقی در DAO → خطر درگیری DLI</w:t>
      </w:r>
    </w:p>
    <w:p>
      <w:r>
        <w:t>اشتباهات رایج:</w:t>
      </w:r>
    </w:p>
    <w:p>
      <w:r>
        <w:t>- عضلات دولایه → ترکیب تزریق سطحی و عمقی</w:t>
      </w:r>
    </w:p>
    <w:p>
      <w:r>
        <w:t>- عضلات ضخیم و قدرتی → تزریق عمقی (Deep IM)</w:t>
      </w:r>
    </w:p>
    <w:p>
      <w:r>
        <w:t>- عضلات نازک → تزریق سطحی (Superficial IM)</w:t>
      </w:r>
    </w:p>
    <w:p>
      <w:r>
        <w:t>اصول انتخاب عمق:</w:t>
      </w:r>
    </w:p>
    <w:p>
      <w:r>
        <w:t>- Deep IM / Pre-Periosteal: فقط برای عضلات خاص مانند مدیال کورگیتور و منتالیس.</w:t>
      </w:r>
    </w:p>
    <w:p>
      <w:r>
        <w:t>- Intramuscular (IM): لایه اصلی برای تزریق بوتاکس در اکثر عضلات صورت.</w:t>
      </w:r>
    </w:p>
    <w:p>
      <w:r>
        <w:t>- Subcutaneous (SC): تزریق زیرپوستی مناسب برای خطوط سطحی و عضلات نازک.</w:t>
      </w:r>
    </w:p>
    <w:p>
      <w:r>
        <w:t>- Intradermal (ID): تزریق در لایه سطحی پوست برای خطوط بسیار ریز و تکنیک‌های میکروتوکسین.</w:t>
      </w:r>
    </w:p>
    <w:p>
      <w:r>
        <w:t>Injection Planes:</w:t>
      </w:r>
    </w:p>
    <w:p>
      <w:r>
        <w:t>این فصل اصول پایه‌ای لایه‌های تزریق بوتاکس را توضیح می‌دهد و مبنای درک عمق تزریق در فصل‌های تکنیکی بعدی است.</w:t>
      </w:r>
    </w:p>
    <w:p>
      <w:pPr>
        <w:pStyle w:val="Heading1"/>
      </w:pPr>
      <w:r>
        <w:t>فصل ۶: لایه‌های تزریق بوتاکس (Injection Planes &amp; Depth Principles)</w:t>
      </w:r>
    </w:p>
    <w:p>
      <w:r>
        <w:t>Algorithm — Frontalis Injection:</w:t>
      </w:r>
    </w:p>
    <w:p>
      <w:r>
        <w:t>1) Evaluate forehead height → short vs. long.</w:t>
      </w:r>
    </w:p>
    <w:p>
      <w:r>
        <w:t>2) Identify dominant frontalis zones.</w:t>
      </w:r>
    </w:p>
    <w:p>
      <w:r>
        <w:t>3) Apply 21‑point grid only for high-mobility patterns.</w:t>
      </w:r>
    </w:p>
    <w:p>
      <w:r>
        <w:t>4) Superficial IM injection (2—3 mm).</w:t>
      </w:r>
    </w:p>
    <w:p>
      <w:r>
        <w:t>5) Lateral sparing to prevent brow ptosis.</w:t>
      </w:r>
    </w:p>
    <w:p>
      <w:r>
        <w:t>Depth Note: Frontalis → Superficial IM (2—3 mm). حفظ حرکت لترال و جلوگیری از Brow Ptosis.</w:t>
      </w:r>
    </w:p>
    <w:p>
      <w:r>
        <w:t>در این فصل هدف من این است که دوز و رقیق‌سازی را تبدیل کنم به یک فرآیند قابل‌اعتماد، تکرارپذیر و بدون خطا.</w:t>
      </w:r>
    </w:p>
    <w:p>
      <w:r>
        <w:t>این بخش یکی از مهم‌ترین فصل‌های آموزش بوتاکس است، چون بیشترین عوارض و نتایج ضعیف از همین‌جا شروع می‌شوند.</w:t>
      </w:r>
    </w:p>
    <w:p>
      <w:r/>
    </w:p>
    <w:p>
      <w:r>
        <w:t>اصول پایه رقیق‌سازی</w:t>
      </w:r>
    </w:p>
    <w:p>
      <w:r>
        <w:t>هر ویال باتوجه به برند، Potency و ساختار فرمولاسیون، نیاز به رقیق‌سازی مخصوص دارد.</w:t>
      </w:r>
    </w:p>
    <w:p>
      <w:r>
        <w:t>اما آنچه برای شما مهم است این است که:</w:t>
      </w:r>
    </w:p>
    <w:p>
      <w:pPr>
        <w:pStyle w:val="ListBullet"/>
      </w:pPr>
      <w:r>
        <w:t>غلظت باید قابل کنترل باشد</w:t>
      </w:r>
    </w:p>
    <w:p>
      <w:pPr>
        <w:pStyle w:val="ListBullet"/>
      </w:pPr>
      <w:r>
        <w:t>تنظیم دوز باید ساده باشد</w:t>
      </w:r>
    </w:p>
    <w:p>
      <w:pPr>
        <w:pStyle w:val="ListBullet"/>
      </w:pPr>
      <w:r>
        <w:t>هنرجو باید کمترین احتمال خطا را داشته باشد</w:t>
      </w:r>
    </w:p>
    <w:p>
      <w:r/>
    </w:p>
    <w:p>
      <w:r>
        <w:t>۵.۱ رقیق‌سازی استاندارد برندهای ONA (بوتاکس، زئومین، نورونوکس)</w:t>
      </w:r>
    </w:p>
    <w:p>
      <w:r/>
    </w:p>
    <w:p>
      <w:r>
        <w:t>حجم‌های رایج رقیق‌سازی</w:t>
      </w:r>
    </w:p>
    <w:p>
      <w:pPr>
        <w:pStyle w:val="ListBullet"/>
      </w:pPr>
      <w:r>
        <w:t>۲ سی‌سی</w:t>
      </w:r>
    </w:p>
    <w:p>
      <w:pPr>
        <w:pStyle w:val="ListBullet"/>
      </w:pPr>
      <w:r>
        <w:t>۲.۵ سی‌سی</w:t>
      </w:r>
    </w:p>
    <w:p>
      <w:pPr>
        <w:pStyle w:val="ListBullet"/>
      </w:pPr>
      <w:r>
        <w:t>۴ سی‌سی</w:t>
      </w:r>
    </w:p>
    <w:p>
      <w:r/>
    </w:p>
    <w:p>
      <w:r>
        <w:t>پیام من</w:t>
      </w:r>
    </w:p>
    <w:p>
      <w:r>
        <w:t>برای آموزش هنرجویان، استفاده از ۴ سی‌سی بهترین انتخاب است: زیرا محاسبه را بسیار ساده می‌کند: ۱۰۰ واحد → ۴ سی‌سی → هر ۰.۱ سی‌سی = ۲.۵ واحد</w:t>
      </w:r>
    </w:p>
    <w:p>
      <w:r/>
    </w:p>
    <w:p>
      <w:r>
        <w:t>این فرمول سریع‌ترین، دقیق‌ترین و کم‌خطاترین روش آموزشی است.</w:t>
      </w:r>
    </w:p>
    <w:p>
      <w:r/>
    </w:p>
    <w:p>
      <w:r>
        <w:t>۵.۲ رقیق‌سازی در ABO (دیسپورت، مصپورت، دیستون)</w:t>
      </w:r>
    </w:p>
    <w:p>
      <w:r/>
    </w:p>
    <w:p>
      <w:r>
        <w:t>ویال‌ها معمولاً ۳۰۰ یا ۵۰۰ واحدی‌اند.</w:t>
      </w:r>
    </w:p>
    <w:p>
      <w:r>
        <w:t>رقیق‌سازی رایج در کلاس‌های زیبایی:</w:t>
      </w:r>
    </w:p>
    <w:p>
      <w:pPr>
        <w:pStyle w:val="ListBullet"/>
      </w:pPr>
      <w:r>
        <w:t>۳ سی‌سی</w:t>
      </w:r>
    </w:p>
    <w:p>
      <w:pPr>
        <w:pStyle w:val="ListBullet"/>
      </w:pPr>
      <w:r>
        <w:t>۴ سی‌سی</w:t>
      </w:r>
    </w:p>
    <w:p>
      <w:pPr>
        <w:pStyle w:val="ListBullet"/>
      </w:pPr>
      <w:r>
        <w:t>۵ سی‌سی</w:t>
      </w:r>
    </w:p>
    <w:p>
      <w:r/>
    </w:p>
    <w:p>
      <w:r>
        <w:t>فرمول ساده برای آموزش</w:t>
      </w:r>
    </w:p>
    <w:p>
      <w:r>
        <w:t>اگر ویال ۳۰۰ واحدی را ۶ سی‌سی رقیق کنید:</w:t>
      </w:r>
    </w:p>
    <w:p>
      <w:pPr>
        <w:pStyle w:val="ListBullet"/>
      </w:pPr>
      <w:r>
        <w:t>هر ۰.۱ سی‌سی = ۵ واحد</w:t>
      </w:r>
    </w:p>
    <w:p>
      <w:r/>
    </w:p>
    <w:p>
      <w:r>
        <w:t>این یک استاندارد بسیار کاربردی در کلاس است.</w:t>
      </w:r>
    </w:p>
    <w:p>
      <w:r/>
    </w:p>
    <w:p>
      <w:r>
        <w:t>۵.3 تفاوت برندها از نظر محاسبه دوز</w:t>
      </w:r>
    </w:p>
    <w:p>
      <w:r>
        <w:t>بزرگ‌ترین خطای تازه‌کارها: گرفتن واحدها به‌جای هم.</w:t>
      </w:r>
    </w:p>
    <w:p>
      <w:r/>
    </w:p>
    <w:p>
      <w:r>
        <w:t>نسبت رایج زیبایی</w:t>
      </w:r>
    </w:p>
    <w:p>
      <w:pPr>
        <w:pStyle w:val="ListBullet"/>
      </w:pPr>
      <w:r>
        <w:t>۱ واحد ONA ≈ ۲.۵—۳ واحد ABO</w:t>
      </w:r>
    </w:p>
    <w:p>
      <w:r/>
    </w:p>
    <w:p>
      <w:r>
        <w:t>اما تأکید می‌کنم: این نسبت ریاضی مطلق نیست؛ بلکه نسبت کاربردی در زیبایی برای رسیدن به نتایج مشابه است.</w:t>
      </w:r>
    </w:p>
    <w:p>
      <w:r/>
    </w:p>
    <w:p>
      <w:r>
        <w:t>۵.۴ روش صحیح کشیدن دوز</w:t>
      </w:r>
    </w:p>
    <w:p>
      <w:r/>
    </w:p>
    <w:p>
      <w:r>
        <w:t>نکات کلیدی</w:t>
      </w:r>
    </w:p>
    <w:p>
      <w:pPr>
        <w:pStyle w:val="ListBullet"/>
      </w:pPr>
      <w:r>
        <w:t>از انسولین‌سرنگ ۳۰G استفاده کنید</w:t>
      </w:r>
    </w:p>
    <w:p>
      <w:pPr>
        <w:pStyle w:val="ListBullet"/>
      </w:pPr>
      <w:r>
        <w:t>سرنگ را وارونه نگیرید</w:t>
      </w:r>
    </w:p>
    <w:p>
      <w:pPr>
        <w:pStyle w:val="ListBullet"/>
      </w:pPr>
      <w:r>
        <w:t>از ایجاد حباب جلوگیری کنید</w:t>
      </w:r>
    </w:p>
    <w:p>
      <w:pPr>
        <w:pStyle w:val="ListBullet"/>
      </w:pPr>
      <w:r>
        <w:t>در حجم‌های پایین همیشه Slow Injection</w:t>
      </w:r>
    </w:p>
    <w:p>
      <w:r/>
    </w:p>
    <w:p>
      <w:r>
        <w:t>پیام من</w:t>
      </w:r>
    </w:p>
    <w:p>
      <w:r>
        <w:t>در تکنیک‌های زیبایی، «تمیزی کار» از «سرعت کار» مهم‌تر است.</w:t>
      </w:r>
    </w:p>
    <w:p>
      <w:r/>
    </w:p>
    <w:p>
      <w:r>
        <w:t>۵.۵ اشتباهات رایج رقیق‌سازی و دوز</w:t>
      </w:r>
    </w:p>
    <w:p>
      <w:pPr>
        <w:pStyle w:val="ListBullet"/>
      </w:pPr>
      <w:r>
        <w:t>حجم زیاد = انتشار ناخواسته</w:t>
      </w:r>
    </w:p>
    <w:p>
      <w:pPr>
        <w:pStyle w:val="ListBullet"/>
      </w:pPr>
      <w:r>
        <w:t>دوز زیاد = عوارض عملکردی</w:t>
      </w:r>
    </w:p>
    <w:p>
      <w:pPr>
        <w:pStyle w:val="ListBullet"/>
      </w:pPr>
      <w:r>
        <w:t>رقیق‌سازی غیر استاندارد = نتیجه غیرقابل پیش‌بینی</w:t>
      </w:r>
    </w:p>
    <w:p>
      <w:pPr>
        <w:pStyle w:val="ListBullet"/>
      </w:pPr>
      <w:r>
        <w:t>پر کردن ویال از بالای ۵ سی‌سی (بی‌دلیل)</w:t>
      </w:r>
    </w:p>
    <w:p>
      <w:r/>
    </w:p>
    <w:p>
      <w:r>
        <w:t>۵.۶ رقیق‌سازی برای نواحی حساس</w:t>
      </w:r>
    </w:p>
    <w:p>
      <w:r>
        <w:t>برخی نواحی نیاز به کنترل بسیار دقیق دوز دارند: پیشانی (فرونتالیس)</w:t>
      </w:r>
    </w:p>
    <w:p>
      <w:r>
        <w:t>غلظت توصیه‌شده برای هنرجو: ۲—۳ واحد در هر نقطه</w:t>
      </w:r>
    </w:p>
    <w:p>
      <w:r/>
    </w:p>
    <w:p>
      <w:r>
        <w:t>DAO</w:t>
      </w:r>
    </w:p>
    <w:p>
      <w:r>
        <w:t>غلظت کم → کنترل بیشتر</w:t>
      </w:r>
    </w:p>
    <w:p>
      <w:r>
        <w:t>۱—۲ واحد در هر نقطه</w:t>
      </w:r>
    </w:p>
    <w:p>
      <w:r/>
    </w:p>
    <w:p>
      <w:r>
        <w:t>Mentalis</w:t>
      </w:r>
    </w:p>
    <w:p>
      <w:r>
        <w:t>غلظت پایین‌تر باعث جلوگیری از ضعف بیش‌ازحد می‌شود.</w:t>
      </w:r>
    </w:p>
    <w:p>
      <w:r/>
    </w:p>
    <w:p>
      <w:r>
        <w:t>۵.۶.۱ مثال عملی: ویال ۳۰۰ و ۵۰۰ واحدی + منطق سرنگ انسولین</w:t>
      </w:r>
    </w:p>
    <w:p>
      <w:r/>
    </w:p>
    <w:p>
      <w:r>
        <w:t>برای اینکه هم خودتان و هم هنرجوها کمتر دچار اشتباه دوز بشوید، من همیشه این مثال ساده را در کلاس استفاده می‌کنم: رقیق‌سازی ABO: ویال ۳۰۰ و ۵۰۰ واحدی</w:t>
      </w:r>
    </w:p>
    <w:p>
      <w:r>
        <w:t>اگر:</w:t>
      </w:r>
    </w:p>
    <w:p>
      <w:pPr>
        <w:pStyle w:val="ListBullet"/>
      </w:pPr>
      <w:r>
        <w:t>ویال ۳۰۰ واحدی را با ۱.۵ سی‌سی رقیق کنید</w:t>
      </w:r>
    </w:p>
    <w:p>
      <w:r>
        <w:t>یا</w:t>
      </w:r>
    </w:p>
    <w:p>
      <w:pPr>
        <w:pStyle w:val="ListBullet"/>
      </w:pPr>
      <w:r>
        <w:t>ویال ۵۰۰ واحدی را با ۲.۵ سی‌سی رقیق کنید</w:t>
      </w:r>
    </w:p>
    <w:p>
      <w:r/>
    </w:p>
    <w:p>
      <w:r>
        <w:t>در هر دو حالت به یک غلظت می‌رسیم: ۲۰۰ واحد در هر ۱ سی‌سی</w:t>
      </w:r>
    </w:p>
    <w:p>
      <w:r/>
    </w:p>
    <w:p>
      <w:r>
        <w:t>حالا کافی است این غلظت را به «خط‌های سرنگ انسولین» ترجمه کنیم.</w:t>
      </w:r>
    </w:p>
    <w:p>
      <w:pPr>
        <w:pStyle w:val="ListBullet"/>
      </w:pPr>
      <w:r>
        <w:t>سرنگ انسولین ۰.۵ سی‌سی</w:t>
      </w:r>
    </w:p>
    <w:p>
      <w:pPr>
        <w:pStyle w:val="ListBullet"/>
      </w:pPr>
      <w:r>
        <w:t>این سرنگ ۰.۵ سی‌سی حجم کل دارد</w:t>
      </w:r>
    </w:p>
    <w:p>
      <w:pPr>
        <w:pStyle w:val="ListBullet"/>
      </w:pPr>
      <w:r>
        <w:t>و روی بدنه‌اش ۵۰ خط کوچک وجود دارد</w:t>
      </w:r>
    </w:p>
    <w:p>
      <w:r/>
    </w:p>
    <w:p>
      <w:r>
        <w:t>پس هر خط کوچک می‌شود: ۰.۵ سی‌سی ÷ ۵۰ = ۰.۰۱ سی‌سی</w:t>
      </w:r>
    </w:p>
    <w:p>
      <w:r/>
    </w:p>
    <w:p>
      <w:r>
        <w:t>وقتی غلظت‌مان ۲۰۰ U/سی‌سی است: ۰.۰۱ سی‌سی × ۲۰۰ U/سی‌سی = ۲ واحد بوتاکس در هر خط کوچک</w:t>
      </w:r>
    </w:p>
    <w:p>
      <w:pPr>
        <w:pStyle w:val="ListBullet"/>
      </w:pPr>
      <w:r>
        <w:t>یعنی: در سرنگ ۰.۵ سی‌سی، هر خط کوچک = ۲ واحد بوتاکس</w:t>
      </w:r>
    </w:p>
    <w:p>
      <w:r>
        <w:t>(با رقیق‌سازی ۳۰۰/۱.۵ یا ۵۰۰/۲.۵)</w:t>
      </w:r>
    </w:p>
    <w:p>
      <w:pPr>
        <w:pStyle w:val="ListBullet"/>
      </w:pPr>
      <w:r>
        <w:t>سرنگ انسولین ۱ سی‌سی</w:t>
      </w:r>
    </w:p>
    <w:p>
      <w:pPr>
        <w:pStyle w:val="ListBullet"/>
      </w:pPr>
      <w:r>
        <w:t>حجم کل = ۱ سی‌سی</w:t>
      </w:r>
    </w:p>
    <w:p>
      <w:pPr>
        <w:pStyle w:val="ListBullet"/>
      </w:pPr>
      <w:r>
        <w:t>باز هم ۵۰ خط کوچک روی بدنه</w:t>
      </w:r>
    </w:p>
    <w:p>
      <w:r/>
    </w:p>
    <w:p>
      <w:r>
        <w:t>پس هر خط کوچک: ۱ سی‌سی ÷ ۵۰ = ۰.۰۲ سی‌سی</w:t>
      </w:r>
    </w:p>
    <w:p>
      <w:r/>
    </w:p>
    <w:p>
      <w:r>
        <w:t>با همان غلظت ۲۰۰ U/سی‌سی: ۰.۰۲ سی‌سی × ۲۰۰ U/سی‌سی = ۴ واحد بوتاکس در هر خط کوچک</w:t>
      </w:r>
    </w:p>
    <w:p>
      <w:pPr>
        <w:pStyle w:val="ListBullet"/>
      </w:pPr>
      <w:r>
        <w:t>یعنی: در سرنگ ۱ سی‌سی، هر خط کوچک = ۴ واحد بوتاکس</w:t>
      </w:r>
    </w:p>
    <w:p>
      <w:r>
        <w:t>(باز هم با رقیق‌سازی ۳۰۰/۱.۵ یا ۵۰۰/۲.۵)</w:t>
      </w:r>
    </w:p>
    <w:p>
      <w:r/>
    </w:p>
    <w:p>
      <w:r>
        <w:t>پیام دکتر قزلباش</w:t>
      </w:r>
    </w:p>
    <w:p>
      <w:r>
        <w:t>«برای هنرجوهای تازه‌کار، به جای این‌که بگم ۰.۰۵ سی‌سی یا ۰.۰۱ سی‌سی، می‌گم: سه خط، دو خط، یک خط…</w:t>
      </w:r>
    </w:p>
    <w:p>
      <w:r>
        <w:t>این‌طوری هم محاسبه‌ ساده میشه، هم احتمال خطا کم‌تر.»</w:t>
      </w:r>
    </w:p>
    <w:p>
      <w:r/>
    </w:p>
    <w:p>
      <w:r>
        <w:t>۵.۷ جمع‌بندی من</w:t>
      </w:r>
    </w:p>
    <w:p>
      <w:pPr>
        <w:pStyle w:val="ListBullet"/>
      </w:pPr>
      <w:r>
        <w:t>غلظت باید قابل‌کنترل باشد</w:t>
      </w:r>
    </w:p>
    <w:p>
      <w:pPr>
        <w:pStyle w:val="ListBullet"/>
      </w:pPr>
      <w:r>
        <w:t>۴ سی‌سی برای ONA بهترین گزینه آموزشی است</w:t>
      </w:r>
    </w:p>
    <w:p>
      <w:pPr>
        <w:pStyle w:val="ListBullet"/>
      </w:pPr>
      <w:r>
        <w:t>۶ سی‌سی برای ABO محاسبه را ساده و ایمن می‌کند</w:t>
      </w:r>
    </w:p>
    <w:p>
      <w:pPr>
        <w:pStyle w:val="ListBullet"/>
      </w:pPr>
      <w:r>
        <w:t>دوز کم = ایمنی بالا</w:t>
      </w:r>
    </w:p>
    <w:p>
      <w:pPr>
        <w:pStyle w:val="ListBullet"/>
      </w:pPr>
      <w:r>
        <w:t>حجم کم = انتشار کمتر</w:t>
      </w:r>
    </w:p>
    <w:p>
      <w:pPr>
        <w:pStyle w:val="ListBullet"/>
      </w:pPr>
      <w:r>
        <w:t>رقیق‌سازی استاندارد پایه نتیجه‌ی استاندارد است</w:t>
      </w:r>
    </w:p>
    <w:p>
      <w:r/>
    </w:p>
    <w:p>
      <w:r>
        <w:t>فصل ۶: تکنیک تحلیلی فرونتالیس — روش ۲۱ نقطه‌ای (سیستم اختصاصی دکتر سعید قزلباش)</w:t>
      </w:r>
    </w:p>
    <w:p>
      <w:r/>
    </w:p>
    <w:p>
      <w:r>
        <w:t>در این فصل می‌خوام یک بار برای همیشه ذهنیتتون رو نسبت به تزریق پیشانی عوض کنم.</w:t>
      </w:r>
    </w:p>
    <w:p>
      <w:r>
        <w:t>بارها شنیدیم که «همه با بوتاکس شبیه هم می‌شن!»</w:t>
      </w:r>
    </w:p>
    <w:p>
      <w:r>
        <w:t>واقعیتش؟ این مشکل از بوتاکس نیست…</w:t>
      </w:r>
    </w:p>
    <w:p>
      <w:r>
        <w:t>از روش‌های قدیمی و منسوخ تزریق پیشانیه که برای همه یک نسخه واحد می‌پیچیدن.</w:t>
      </w:r>
    </w:p>
    <w:p>
      <w:r/>
    </w:p>
    <w:p>
      <w:r>
        <w:t>پیشانی هر فرد یک الگوی حرکتی مخصوص خودش رو داره.</w:t>
      </w:r>
    </w:p>
    <w:p>
      <w:r>
        <w:t>وقتی همه رو با ۵ نقطه ثابت یا ۷ نقطه ثابت تزریق کنین، طبیعیه که همه قیافه‌ها یک شکل می‌شن.</w:t>
      </w:r>
    </w:p>
    <w:p>
      <w:r/>
    </w:p>
    <w:p>
      <w:r>
        <w:t>این فصل روشیه که باعث میشه هنرجوی شما طراح تزریق باشه، نه فقط اجراکننده نقطه‌های ثابت.</w:t>
      </w:r>
    </w:p>
    <w:p>
      <w:r/>
    </w:p>
    <w:p>
      <w:r>
        <w:t>بخش ۱: اشاره کوتاه به روش‌های کلاسیک (و اینکه چرا دیگه جواب نمی‌دن)</w:t>
      </w:r>
    </w:p>
    <w:p>
      <w:r/>
    </w:p>
    <w:p>
      <w:r>
        <w:t>روش ۵ نقطه‌ای کلاسیک</w:t>
      </w:r>
    </w:p>
    <w:p>
      <w:r>
        <w:t>۵ نقطه وسط پیشانی، با فاصله ثابت.</w:t>
      </w:r>
    </w:p>
    <w:p>
      <w:r>
        <w:t>مشکلش؟</w:t>
      </w:r>
    </w:p>
    <w:p>
      <w:pPr>
        <w:pStyle w:val="ListBullet"/>
      </w:pPr>
      <w:r>
        <w:t>اصلاً تفاوت بین نوع عضله رو لحاظ نمی‌کنه.</w:t>
      </w:r>
    </w:p>
    <w:p>
      <w:pPr>
        <w:pStyle w:val="ListBullet"/>
      </w:pPr>
      <w:r>
        <w:t>باعث افتادگی ابرو میشه.</w:t>
      </w:r>
    </w:p>
    <w:p>
      <w:pPr>
        <w:pStyle w:val="ListBullet"/>
      </w:pPr>
      <w:r>
        <w:t>برای مردها فاجعه‌ست.</w:t>
      </w:r>
    </w:p>
    <w:p>
      <w:pPr>
        <w:pStyle w:val="ListBullet"/>
      </w:pPr>
      <w:r>
        <w:t>خطوط سمت لترال اصلاً کاور نمی‌شن.</w:t>
      </w:r>
    </w:p>
    <w:p>
      <w:r/>
    </w:p>
    <w:p>
      <w:r>
        <w:t>روش ۷ نقطه‌ای و سه‌خط افقی</w:t>
      </w:r>
    </w:p>
    <w:p>
      <w:r>
        <w:t>یه مقدار بهتره ولی همچنان:</w:t>
      </w:r>
    </w:p>
    <w:p>
      <w:pPr>
        <w:pStyle w:val="ListBullet"/>
      </w:pPr>
      <w:r>
        <w:t>شخصی‌سازی نداره</w:t>
      </w:r>
    </w:p>
    <w:p>
      <w:pPr>
        <w:pStyle w:val="ListBullet"/>
      </w:pPr>
      <w:r>
        <w:t>الگوی انقباض بیمار رو نمی‌فهمه</w:t>
      </w:r>
    </w:p>
    <w:p>
      <w:pPr>
        <w:pStyle w:val="ListBullet"/>
      </w:pPr>
      <w:r>
        <w:t>نتیجه‌ها کلیشه‌ای و مصنوعی می‌شن</w:t>
      </w:r>
    </w:p>
    <w:p>
      <w:r/>
    </w:p>
    <w:p>
      <w:r>
        <w:t>نظر دکتر سعید قزلباش درباره روش‌های کلاسیک</w:t>
      </w:r>
    </w:p>
    <w:p>
      <w:r>
        <w:t>تجربه‌ی من در این دوره می‌گوید: این روش‌ها فقط برای زمانی خوب بودن که تازه داشتیم بوتاکس رو می‌شناختیم.</w:t>
      </w:r>
    </w:p>
    <w:p>
      <w:r>
        <w:t>امروز چهره‌ها متنوع‌ترن، توقع بیمارها بالاتره، و اشتباه توی پیشانی سریع تو چشم میاد.</w:t>
      </w:r>
    </w:p>
    <w:p>
      <w:r/>
    </w:p>
    <w:p>
      <w:r>
        <w:t>به همین خاطر روش‌های ثابت برای همه منسوخ شدن.</w:t>
      </w:r>
    </w:p>
    <w:p>
      <w:r>
        <w:t>پیشانی باید طراحی بشه، نه اینکه از روی یک نقشه قدیمی زده بشه.</w:t>
      </w:r>
    </w:p>
    <w:p>
      <w:r/>
    </w:p>
    <w:p>
      <w:r>
        <w:t>بخش ۲: معرفی روش ۲۱ نقطه‌ای — Frontalis Grid 7×3</w:t>
      </w:r>
    </w:p>
    <w:p>
      <w:r/>
    </w:p>
    <w:p>
      <w:r>
        <w:t>این روش بر پایه ۷ ستون عمودی و ۳ ردیف افقی طراحی شده.</w:t>
      </w:r>
    </w:p>
    <w:p>
      <w:r>
        <w:t>نقشه‌ای که به شما اجازه میده پیشانی هر فرد رو شخصی‌سازی کنین.</w:t>
      </w:r>
    </w:p>
    <w:p>
      <w:r/>
    </w:p>
    <w:p>
      <w:r>
        <w:t>ستون‌های عمودی (۷ ستون)</w:t>
      </w:r>
    </w:p>
    <w:p>
      <w:r>
        <w:t>این ستون‌ها براساس لندمارک‌های واقعی صورت تعریف می‌شن: ۱. Lateral canthus line (سمت راست)</w:t>
      </w:r>
    </w:p>
    <w:p>
      <w:r>
        <w:t>۲. Mid-pupil line</w:t>
      </w:r>
    </w:p>
    <w:p>
      <w:r>
        <w:t>۳. Medial canthus line</w:t>
      </w:r>
    </w:p>
    <w:p>
      <w:r>
        <w:t>۴. Midline</w:t>
      </w:r>
    </w:p>
    <w:p>
      <w:r>
        <w:t>۵. Medial canthus line — سمت چپ</w:t>
      </w:r>
    </w:p>
    <w:p>
      <w:r>
        <w:t>۶. Mid-pupil line — سمت چپ</w:t>
      </w:r>
    </w:p>
    <w:p>
      <w:r>
        <w:t>۷. Lateral canthus line — سمت چپ</w:t>
      </w:r>
    </w:p>
    <w:p>
      <w:r/>
    </w:p>
    <w:p>
      <w:r>
        <w:t>ردیف‌های افقی (۳ ردیف)</w:t>
      </w:r>
    </w:p>
    <w:p>
      <w:r>
        <w:t>سه ردیف بالای ابرو:</w:t>
      </w:r>
    </w:p>
    <w:p>
      <w:pPr>
        <w:pStyle w:val="ListBullet"/>
      </w:pPr>
      <w:r>
        <w:t>ردیف ۱: حدود ۱.۵—۲ سانت بالای ابرو</w:t>
      </w:r>
    </w:p>
    <w:p>
      <w:pPr>
        <w:pStyle w:val="ListBullet"/>
      </w:pPr>
      <w:r>
        <w:t>ردیف ۲: حدود ۱ سانت بالاتر</w:t>
      </w:r>
    </w:p>
    <w:p>
      <w:pPr>
        <w:pStyle w:val="ListBullet"/>
      </w:pPr>
      <w:r>
        <w:t>ردیف ۳: یک سانت بالاتر</w:t>
      </w:r>
    </w:p>
    <w:p>
      <w:r/>
    </w:p>
    <w:p>
      <w:r>
        <w:t>نتیجه نهایی: ۳ × ۷ = ۲۱ نقطه احتمالی</w:t>
      </w:r>
    </w:p>
    <w:p>
      <w:r/>
    </w:p>
    <w:p>
      <w:r>
        <w:t>کلید ماجرا اینه که: ما همه ۲۱ نقطه رو نمی‌زنیم.</w:t>
      </w:r>
    </w:p>
    <w:p>
      <w:r>
        <w:t>ما از بین‌شون انتخاب می‌کنیم.</w:t>
      </w:r>
    </w:p>
    <w:p>
      <w:r/>
    </w:p>
    <w:p>
      <w:r>
        <w:t>بخش ۳: چرا روش ۲۱ نقطه‌ای بهتره؟ (دلایل دکتر قزلباش)</w:t>
      </w:r>
    </w:p>
    <w:p>
      <w:pPr>
        <w:pStyle w:val="ListBullet"/>
      </w:pPr>
      <w:r>
        <w:t>چون هر بیمار الگوی انقباضی خودش رو داره</w:t>
      </w:r>
    </w:p>
    <w:p>
      <w:pPr>
        <w:pStyle w:val="ListBullet"/>
      </w:pPr>
      <w:r>
        <w:t>چون جنسیت مهمه (پیشانی مردها قوی‌تر، پهن‌تر و خطرناک‌تره)</w:t>
      </w:r>
    </w:p>
    <w:p>
      <w:pPr>
        <w:pStyle w:val="ListBullet"/>
      </w:pPr>
      <w:r>
        <w:t>چون هدف بیمار تعیین می‌کنه کجا رو فعال بگذارید</w:t>
      </w:r>
    </w:p>
    <w:p>
      <w:pPr>
        <w:pStyle w:val="ListBullet"/>
      </w:pPr>
      <w:r>
        <w:t>چون فاصله ثابت برای همه، غیرعلمیه</w:t>
      </w:r>
    </w:p>
    <w:p>
      <w:pPr>
        <w:pStyle w:val="ListBullet"/>
      </w:pPr>
      <w:r>
        <w:t>چون مهم‌ترین عارضه پیشانی (افتادگی ابرو) از تزریق اشتباه نقاط پایین رخ می‌ده و این روش کنترلش می‌کنه</w:t>
      </w:r>
    </w:p>
    <w:p>
      <w:pPr>
        <w:pStyle w:val="ListBullet"/>
      </w:pPr>
      <w:r>
        <w:t>چون با این روش نتیجه کاملاً طبیعی و شخصی‌سازی‌شده ایجاد میشه</w:t>
      </w:r>
    </w:p>
    <w:p>
      <w:pPr>
        <w:pStyle w:val="ListBullet"/>
      </w:pPr>
      <w:r>
        <w:t>چون دیگه هیچ‌وقت بیمار نمیگه: «بوتاکس باعث شد شبیه بقیه بشم»</w:t>
      </w:r>
    </w:p>
    <w:p>
      <w:r/>
    </w:p>
    <w:p>
      <w:r>
        <w:t>بخش ۴: مراحل تحلیل فرونتالیس — الگوریتم تصمیم‌گیری</w:t>
      </w:r>
    </w:p>
    <w:p>
      <w:r/>
    </w:p>
    <w:p>
      <w:r>
        <w:t>مرحله ۱: بررسی الگوی حرکتی</w:t>
      </w:r>
    </w:p>
    <w:p>
      <w:r>
        <w:t>از بیمار بخواهین پیشانی رو بالا بده.</w:t>
      </w:r>
    </w:p>
    <w:p>
      <w:r>
        <w:t>به اینها دقت کنین:</w:t>
      </w:r>
    </w:p>
    <w:p>
      <w:pPr>
        <w:pStyle w:val="ListBullet"/>
      </w:pPr>
      <w:r>
        <w:t>خطوط مرکزی قوی‌ترن یا لترال؟</w:t>
      </w:r>
    </w:p>
    <w:p>
      <w:pPr>
        <w:pStyle w:val="ListBullet"/>
      </w:pPr>
      <w:r>
        <w:t>ابرو موقع بالا رفتن چطور حرکت می‌کنه؟</w:t>
      </w:r>
    </w:p>
    <w:p>
      <w:pPr>
        <w:pStyle w:val="ListBullet"/>
      </w:pPr>
      <w:r>
        <w:t>نوع الگو چیه؟ الگوهای شایع:</w:t>
      </w:r>
    </w:p>
    <w:p>
      <w:pPr>
        <w:pStyle w:val="ListBullet"/>
      </w:pPr>
      <w:r>
        <w:t>U-shape</w:t>
      </w:r>
    </w:p>
    <w:p>
      <w:pPr>
        <w:pStyle w:val="ListBullet"/>
      </w:pPr>
      <w:r>
        <w:t>V-shape</w:t>
      </w:r>
    </w:p>
    <w:p>
      <w:pPr>
        <w:pStyle w:val="ListBullet"/>
      </w:pPr>
      <w:r>
        <w:t>Central dominant</w:t>
      </w:r>
    </w:p>
    <w:p>
      <w:pPr>
        <w:pStyle w:val="ListBullet"/>
      </w:pPr>
      <w:r>
        <w:t>Lateral dominant</w:t>
      </w:r>
    </w:p>
    <w:p>
      <w:pPr>
        <w:pStyle w:val="ListBullet"/>
      </w:pPr>
      <w:r>
        <w:t>Heavy Male pattern</w:t>
      </w:r>
    </w:p>
    <w:p>
      <w:pPr>
        <w:pStyle w:val="ListBullet"/>
      </w:pPr>
      <w:r>
        <w:t>Mixed pattern</w:t>
      </w:r>
    </w:p>
    <w:p>
      <w:r/>
    </w:p>
    <w:p>
      <w:r>
        <w:t>هر کدوم نقاط متفاوتی نیاز دارن.</w:t>
      </w:r>
    </w:p>
    <w:p>
      <w:r/>
    </w:p>
    <w:p>
      <w:r>
        <w:t>مرحله ۲: تعیین هدف بیمار</w:t>
      </w:r>
    </w:p>
    <w:p>
      <w:r>
        <w:t>بپرسید:</w:t>
      </w:r>
    </w:p>
    <w:p>
      <w:pPr>
        <w:pStyle w:val="ListBullet"/>
      </w:pPr>
      <w:r>
        <w:t>چقدر طبیعی می‌خوای؟</w:t>
      </w:r>
    </w:p>
    <w:p>
      <w:pPr>
        <w:pStyle w:val="ListBullet"/>
      </w:pPr>
      <w:r>
        <w:t>چقدر از خطوط کم بشه؟</w:t>
      </w:r>
    </w:p>
    <w:p>
      <w:pPr>
        <w:pStyle w:val="ListBullet"/>
      </w:pPr>
      <w:r>
        <w:t>لیفت ابرو می‌خوای یا نه؟</w:t>
      </w:r>
    </w:p>
    <w:p>
      <w:pPr>
        <w:pStyle w:val="ListBullet"/>
      </w:pPr>
      <w:r>
        <w:t>فریز کامل یا نیمه‌طبیعی؟ هدف بیمار تعیین می‌کنه:</w:t>
      </w:r>
    </w:p>
    <w:p>
      <w:pPr>
        <w:pStyle w:val="ListBullet"/>
      </w:pPr>
      <w:r>
        <w:t>چند ردیف فعال بمونن</w:t>
      </w:r>
    </w:p>
    <w:p>
      <w:pPr>
        <w:pStyle w:val="ListBullet"/>
      </w:pPr>
      <w:r>
        <w:t>فاصله نقاط چقدر باشه</w:t>
      </w:r>
    </w:p>
    <w:p>
      <w:pPr>
        <w:pStyle w:val="ListBullet"/>
      </w:pPr>
      <w:r>
        <w:t>دوزها ملایم باشن یا قوی</w:t>
      </w:r>
    </w:p>
    <w:p>
      <w:r/>
    </w:p>
    <w:p>
      <w:r>
        <w:t>مرحله ۳: انتخاب ستون‌ها و نقاط</w:t>
      </w:r>
    </w:p>
    <w:p>
      <w:r>
        <w:t>اینجاست که نقشه ۲۱ نقطه‌ای به کار میاد.</w:t>
      </w:r>
    </w:p>
    <w:p>
      <w:r/>
    </w:p>
    <w:p>
      <w:r>
        <w:t>اگر الگوی بیمار Central dominant باشه: نقاط ستون‌های مرکزی بیشتر تزریق می‌شن، لترال‌ها کمتر.</w:t>
      </w:r>
    </w:p>
    <w:p>
      <w:r/>
    </w:p>
    <w:p>
      <w:r>
        <w:t>اگر الگو Lateral dominant باشه: ستون‌های نزدیک کانتوس خارجی پراهمیت‌ترن.</w:t>
      </w:r>
    </w:p>
    <w:p>
      <w:r/>
    </w:p>
    <w:p>
      <w:r>
        <w:t>اگر بیمار زن باشه و لیفت ابرو بخواد: نقاط پایین ستون لترال باید حذف بشن.</w:t>
      </w:r>
    </w:p>
    <w:p>
      <w:r/>
    </w:p>
    <w:p>
      <w:r>
        <w:t>اگر بیمار مرد باشه با پیشانی قوی: باید ردیف سوم فعال‌تر باشه و فاصله نقاط بیشتر.</w:t>
      </w:r>
    </w:p>
    <w:p>
      <w:r/>
    </w:p>
    <w:p>
      <w:r>
        <w:t>مرحله ۴: تعیین فاصله و دوز</w:t>
      </w:r>
    </w:p>
    <w:p>
      <w:r>
        <w:t>دوز پیشنهادی آموزشی:</w:t>
      </w:r>
    </w:p>
    <w:p>
      <w:pPr>
        <w:pStyle w:val="ListBullet"/>
      </w:pPr>
      <w:r>
        <w:t>۱—۲ واحد برای نقاط حساس</w:t>
      </w:r>
    </w:p>
    <w:p>
      <w:pPr>
        <w:pStyle w:val="ListBullet"/>
      </w:pPr>
      <w:r>
        <w:t>۲.۵—۳ واحد برای نقاط مرکزی</w:t>
      </w:r>
    </w:p>
    <w:p>
      <w:pPr>
        <w:pStyle w:val="ListBullet"/>
      </w:pPr>
      <w:r>
        <w:t>مردان: ۳—۴ واحد (بسته به قدرت عضله)</w:t>
      </w:r>
    </w:p>
    <w:p>
      <w:r/>
    </w:p>
    <w:p>
      <w:r>
        <w:t>فاصله بین نقاط: ۱.۲ تا ۱.۵ سانتی‌متر</w:t>
      </w:r>
    </w:p>
    <w:p>
      <w:r/>
    </w:p>
    <w:p>
      <w:r>
        <w:t>بخش ۵: سه نقشه حرفه‌ای آماده برای هنرجو</w:t>
      </w:r>
    </w:p>
    <w:p>
      <w:r/>
    </w:p>
    <w:p>
      <w:r>
        <w:t>۱) Female Soft-Lift Pattern</w:t>
      </w:r>
    </w:p>
    <w:p>
      <w:pPr>
        <w:pStyle w:val="ListBullet"/>
      </w:pPr>
      <w:r>
        <w:t>نقاط لترال در ردیف اول حذف برای جلوگیری از افتادگی ابرو</w:t>
      </w:r>
    </w:p>
    <w:p>
      <w:pPr>
        <w:pStyle w:val="ListBullet"/>
      </w:pPr>
      <w:r>
        <w:t>تمرکز روی خطوط مرکزی</w:t>
      </w:r>
    </w:p>
    <w:p>
      <w:pPr>
        <w:pStyle w:val="ListBullet"/>
      </w:pPr>
      <w:r>
        <w:t>دوز ملایم</w:t>
      </w:r>
    </w:p>
    <w:p>
      <w:r/>
    </w:p>
    <w:p>
      <w:r>
        <w:t>۲) Male Strong Pattern</w:t>
      </w:r>
    </w:p>
    <w:p>
      <w:pPr>
        <w:pStyle w:val="ListBullet"/>
      </w:pPr>
      <w:r>
        <w:t>دامنه بیشتر نقاط</w:t>
      </w:r>
    </w:p>
    <w:p>
      <w:pPr>
        <w:pStyle w:val="ListBullet"/>
      </w:pPr>
      <w:r>
        <w:t>دوز بالاتر</w:t>
      </w:r>
    </w:p>
    <w:p>
      <w:pPr>
        <w:pStyle w:val="ListBullet"/>
      </w:pPr>
      <w:r>
        <w:t>فاصله بیشتر</w:t>
      </w:r>
    </w:p>
    <w:p>
      <w:pPr>
        <w:pStyle w:val="ListBullet"/>
      </w:pPr>
      <w:r>
        <w:t>حفظ حرکت طبیعی</w:t>
      </w:r>
    </w:p>
    <w:p>
      <w:r/>
    </w:p>
    <w:p>
      <w:r>
        <w:t>۳) Natural Motion Pattern</w:t>
      </w:r>
    </w:p>
    <w:p>
      <w:pPr>
        <w:pStyle w:val="ListBullet"/>
      </w:pPr>
      <w:r>
        <w:t>حذف بخش زیادی از ردیف سوم</w:t>
      </w:r>
    </w:p>
    <w:p>
      <w:pPr>
        <w:pStyle w:val="ListBullet"/>
      </w:pPr>
      <w:r>
        <w:t>دوز بسیار پایین</w:t>
      </w:r>
    </w:p>
    <w:p>
      <w:pPr>
        <w:pStyle w:val="ListBullet"/>
      </w:pPr>
      <w:r>
        <w:t>مناسب بیمارانی که نمی‌خوان «بوتاکسی» به نظر برسن</w:t>
      </w:r>
    </w:p>
    <w:p>
      <w:r/>
    </w:p>
    <w:p>
      <w:r>
        <w:t>بخش ۶: نکات حیاتی پیشگیری از عوارض</w:t>
      </w:r>
    </w:p>
    <w:p>
      <w:pPr>
        <w:pStyle w:val="ListBullet"/>
      </w:pPr>
      <w:r>
        <w:t>پایین‌ترین ردیف همیشه خطرناکه</w:t>
      </w:r>
    </w:p>
    <w:p>
      <w:pPr>
        <w:pStyle w:val="ListBullet"/>
      </w:pPr>
      <w:r>
        <w:t>حجم زیاد باعث انتشار ناخواسته میشه</w:t>
      </w:r>
    </w:p>
    <w:p>
      <w:pPr>
        <w:pStyle w:val="ListBullet"/>
      </w:pPr>
      <w:r>
        <w:t>دوز زیاد در نقطه اشتباه سنگینی نگاه ایجاد می‌کنه</w:t>
      </w:r>
    </w:p>
    <w:p>
      <w:pPr>
        <w:pStyle w:val="ListBullet"/>
      </w:pPr>
      <w:r>
        <w:t>تزریق خیلی لترال برای همه مناسب نیست</w:t>
      </w:r>
    </w:p>
    <w:p>
      <w:r/>
    </w:p>
    <w:p>
      <w:r>
        <w:t>جمع‌بندی دکتر سعید قزلباش</w:t>
      </w:r>
    </w:p>
    <w:p>
      <w:r>
        <w:t>«اینکه همه شبیه هم بشن، مقصرش بوتاکس نیست…</w:t>
      </w:r>
    </w:p>
    <w:p>
      <w:r>
        <w:t>مقصر، روش‌های قدیمیه که همه رو مجبور می‌کرد یک نقشه ثابت رو اجرا کنن.</w:t>
      </w:r>
    </w:p>
    <w:p>
      <w:r/>
    </w:p>
    <w:p>
      <w:r>
        <w:t>در تکنیک ۲۱ نقطه‌ای، شما چهره رو می‌خونین، عضله رو تحلیل می‌کنین و</w:t>
      </w:r>
    </w:p>
    <w:p>
      <w:r>
        <w:t>یک تزریق طراحی‌شده انجام می‌دین؛ این یعنی بالاترین سطح حرفه‌ای‌گری در بوتاکس.»</w:t>
      </w:r>
    </w:p>
    <w:p>
      <w:r/>
    </w:p>
    <w:p>
      <w:r>
        <w:t>فصل ۷: تکنیک تزریق ناحیه‌ای — بخش بالای صورت (Upper Face)</w:t>
      </w:r>
    </w:p>
    <w:p>
      <w:r>
        <w:t>Algorithm — Glabella/Corrugator:</w:t>
      </w:r>
    </w:p>
    <w:p>
      <w:r>
        <w:t>1) Identify corrugator bulk → medial vs lateral head.</w:t>
      </w:r>
    </w:p>
    <w:p>
      <w:r>
        <w:t>2) Medial head → Deep IM (6—10 mm).</w:t>
      </w:r>
    </w:p>
    <w:p>
      <w:r>
        <w:t>3) Lateral head → Superficial IM.</w:t>
      </w:r>
    </w:p>
    <w:p>
      <w:r>
        <w:t>4) Avoid midline procerus over‑deep injection.</w:t>
      </w:r>
    </w:p>
    <w:p>
      <w:r>
        <w:t>5) Reduce dose in patients with low brow position.</w:t>
      </w:r>
    </w:p>
    <w:p>
      <w:r/>
    </w:p>
    <w:p>
      <w:r>
        <w:t>در این فصل می‌خوام کاملاً عملی جلو بریم.</w:t>
      </w:r>
    </w:p>
    <w:p>
      <w:r>
        <w:t>بالای صورت جاییه که هم بیشترین درخواست رو داریم، هم بیشترین عارضه از همین‌جا ناشی می‌شه—به‌خصوص وقتی پزشک هنوز با «تحلیل انقباض» آشنا نیست و طبق روش‌های قدیمی تزریق می‌کنه.</w:t>
      </w:r>
    </w:p>
    <w:p>
      <w:r/>
    </w:p>
    <w:p>
      <w:r>
        <w:t>همون‌طور که بارها گفتم: «اینکه همه با بوتاکس شبیه هم می‌شن تقصیر بوتاکس نیست؛ تقصیر روش‌های قدیمیه.»</w:t>
      </w:r>
    </w:p>
    <w:p>
      <w:r/>
    </w:p>
    <w:p>
      <w:r>
        <w:t>وقتشه این نگاه رو برای همیشه عوض کنیم.</w:t>
      </w:r>
    </w:p>
    <w:p>
      <w:pPr>
        <w:pStyle w:val="ListBullet"/>
      </w:pPr>
      <w:r>
        <w:t>بخش ۱: گلابلا — Glabella</w:t>
      </w:r>
    </w:p>
    <w:p>
      <w:r/>
    </w:p>
    <w:p>
      <w:r>
        <w:t>عضلات درگیر</w:t>
      </w:r>
    </w:p>
    <w:p>
      <w:pPr>
        <w:pStyle w:val="ListBullet"/>
      </w:pPr>
      <w:r>
        <w:t>Corrugator supercilii</w:t>
      </w:r>
    </w:p>
    <w:p>
      <w:pPr>
        <w:pStyle w:val="ListBullet"/>
      </w:pPr>
      <w:r>
        <w:t>Procerus</w:t>
      </w:r>
    </w:p>
    <w:p>
      <w:pPr>
        <w:pStyle w:val="ListBullet"/>
      </w:pPr>
      <w:r>
        <w:t>Depressor supercilii</w:t>
      </w:r>
    </w:p>
    <w:p>
      <w:r/>
    </w:p>
    <w:p>
      <w:r>
        <w:t>منطق تزریق</w:t>
      </w:r>
    </w:p>
    <w:p>
      <w:r>
        <w:t>گلابلا نقطه‌ای نیست که بشه «حفظی» تزریقش کرد.</w:t>
      </w:r>
    </w:p>
    <w:p>
      <w:r>
        <w:t>باید بفهمیم corrugator در هر فرد چطور حرکت می‌کنه و کجا عمقی‌تره.</w:t>
      </w:r>
    </w:p>
    <w:p>
      <w:r/>
    </w:p>
    <w:p>
      <w:r>
        <w:t>نقاط اصولی (نه حفظی)</w:t>
      </w:r>
    </w:p>
    <w:p>
      <w:pPr>
        <w:pStyle w:val="ListBullet"/>
      </w:pPr>
      <w:r>
        <w:t>دو نقطه در کورگیتور هر سمت (یکی سطحی، یکی عمقی)</w:t>
      </w:r>
    </w:p>
    <w:p>
      <w:pPr>
        <w:pStyle w:val="ListBullet"/>
      </w:pPr>
      <w:r>
        <w:t>یک نقطه پروسر وسط</w:t>
      </w:r>
    </w:p>
    <w:p>
      <w:r/>
    </w:p>
    <w:p>
      <w:r>
        <w:t>دوز توصیه‌شده</w:t>
      </w:r>
    </w:p>
    <w:p>
      <w:pPr>
        <w:pStyle w:val="ListBullet"/>
      </w:pPr>
      <w:r>
        <w:t>زنان: ۱۰—۱۸ واحد</w:t>
      </w:r>
    </w:p>
    <w:p>
      <w:pPr>
        <w:pStyle w:val="ListBullet"/>
      </w:pPr>
      <w:r>
        <w:t>مردان: ۱۵—۲۵ واحد</w:t>
      </w:r>
    </w:p>
    <w:p>
      <w:r/>
    </w:p>
    <w:p>
      <w:r>
        <w:t>پیام دکتر قزلباش</w:t>
      </w:r>
    </w:p>
    <w:p>
      <w:r>
        <w:t>«افتادگی پلک در ۹۰٪ موارد از تزریق اشتباه لترال کورگیتور ایجاد میشه. همیشه محل عمقی عضله رو پیدا کن.»</w:t>
      </w:r>
    </w:p>
    <w:p>
      <w:pPr>
        <w:pStyle w:val="ListBullet"/>
      </w:pPr>
      <w:r>
        <w:t>بخش ۲: خطوط کنار چشم — Crow’s Feet</w:t>
      </w:r>
    </w:p>
    <w:p>
      <w:r/>
    </w:p>
    <w:p>
      <w:r>
        <w:t>مشکل روش‌های قدیمی</w:t>
      </w:r>
    </w:p>
    <w:p>
      <w:r>
        <w:t>روش کلاسیک «۳ نقطه ثابت» باعث:</w:t>
      </w:r>
    </w:p>
    <w:p>
      <w:pPr>
        <w:pStyle w:val="ListBullet"/>
      </w:pPr>
      <w:r>
        <w:t>سنگینی لبخند</w:t>
      </w:r>
    </w:p>
    <w:p>
      <w:pPr>
        <w:pStyle w:val="ListBullet"/>
      </w:pPr>
      <w:r>
        <w:t>ظاهر بوتاکسی</w:t>
      </w:r>
    </w:p>
    <w:p>
      <w:pPr>
        <w:pStyle w:val="ListBullet"/>
      </w:pPr>
      <w:r>
        <w:t>افتادگی گونه</w:t>
      </w:r>
    </w:p>
    <w:p>
      <w:r/>
    </w:p>
    <w:p>
      <w:r>
        <w:t>عضله هدف</w:t>
      </w:r>
    </w:p>
    <w:p>
      <w:pPr>
        <w:pStyle w:val="ListBullet"/>
      </w:pPr>
      <w:r>
        <w:t>Orbicularis oculi</w:t>
      </w:r>
    </w:p>
    <w:p>
      <w:r/>
    </w:p>
    <w:p>
      <w:r>
        <w:t>روش صحیح</w:t>
      </w:r>
    </w:p>
    <w:p>
      <w:r>
        <w:t>۱) نقاط سطحی</w:t>
      </w:r>
    </w:p>
    <w:p>
      <w:r>
        <w:t>۲) دوز پایین</w:t>
      </w:r>
    </w:p>
    <w:p>
      <w:r>
        <w:t>۳) فاصله ایمن از اوربیتال ریم</w:t>
      </w:r>
    </w:p>
    <w:p>
      <w:r>
        <w:t>۴) تعیین نوع لبخند بیمار</w:t>
      </w:r>
    </w:p>
    <w:p>
      <w:r/>
    </w:p>
    <w:p>
      <w:r>
        <w:t>دوز پیشنهادی</w:t>
      </w:r>
    </w:p>
    <w:p>
      <w:pPr>
        <w:pStyle w:val="ListBullet"/>
      </w:pPr>
      <w:r>
        <w:t>زنان: ۶—۱۲ واحد هر سمت</w:t>
      </w:r>
    </w:p>
    <w:p>
      <w:pPr>
        <w:pStyle w:val="ListBullet"/>
      </w:pPr>
      <w:r>
        <w:t>مردان: ۸—۱۵ واحد</w:t>
      </w:r>
    </w:p>
    <w:p>
      <w:r/>
    </w:p>
    <w:p>
      <w:r>
        <w:t>پیام دکتر قزلباش</w:t>
      </w:r>
    </w:p>
    <w:p>
      <w:r>
        <w:t>«بیشتر پزشک‌ها در کرودفیت زیادی تزریق می‌کنن. کم بزن، بعد از دو هفته تصمیم بگیر.»</w:t>
      </w:r>
    </w:p>
    <w:p>
      <w:pPr>
        <w:pStyle w:val="ListBullet"/>
      </w:pPr>
      <w:r>
        <w:t>بخش ۳: Bunny Lines (خطوط بینی)</w:t>
      </w:r>
    </w:p>
    <w:p>
      <w:r/>
    </w:p>
    <w:p>
      <w:r>
        <w:t>عضلات هدف</w:t>
      </w:r>
    </w:p>
    <w:p>
      <w:pPr>
        <w:pStyle w:val="ListBullet"/>
      </w:pPr>
      <w:r>
        <w:t>Nasalis (alar part)</w:t>
      </w:r>
    </w:p>
    <w:p>
      <w:pPr>
        <w:pStyle w:val="ListBullet"/>
      </w:pPr>
      <w:r>
        <w:t>در برخی افراد: LLAN نیز مشارکت دارد</w:t>
      </w:r>
    </w:p>
    <w:p>
      <w:r/>
    </w:p>
    <w:p>
      <w:r>
        <w:t>منطق تزریق</w:t>
      </w:r>
    </w:p>
    <w:p>
      <w:pPr>
        <w:pStyle w:val="ListBullet"/>
      </w:pPr>
      <w:r>
        <w:t>نقاط دقیق (±۵ میلی‌متر)</w:t>
      </w:r>
    </w:p>
    <w:p>
      <w:pPr>
        <w:pStyle w:val="ListBullet"/>
      </w:pPr>
      <w:r>
        <w:t>دوز پایین (۲—۴ واحد هر سمت)</w:t>
      </w:r>
    </w:p>
    <w:p>
      <w:pPr>
        <w:pStyle w:val="ListBullet"/>
      </w:pPr>
      <w:r>
        <w:t>توجه به نوع لبخند</w:t>
      </w:r>
    </w:p>
    <w:p>
      <w:r/>
    </w:p>
    <w:p>
      <w:r>
        <w:t>پیام دکتر قزلباش</w:t>
      </w:r>
    </w:p>
    <w:p>
      <w:r>
        <w:t>«در بانی‌لاینز یک میلی‌متر اشتباه، لبخند بیمار رو خراب می‌کنه.»</w:t>
      </w:r>
    </w:p>
    <w:p>
      <w:r/>
    </w:p>
    <w:p>
      <w:r>
        <w:t>جمع‌بندی فصل ۷</w:t>
      </w:r>
    </w:p>
    <w:p>
      <w:pPr>
        <w:pStyle w:val="ListBullet"/>
      </w:pPr>
      <w:r>
        <w:t>گلابلا نیازمند منطق عضلانیه، نه نقطه‌های ثابت</w:t>
      </w:r>
    </w:p>
    <w:p>
      <w:pPr>
        <w:pStyle w:val="ListBullet"/>
      </w:pPr>
      <w:r>
        <w:t>کرودفیت با دوز پایین بسیار طبیعی‌تر میشه</w:t>
      </w:r>
    </w:p>
    <w:p>
      <w:pPr>
        <w:pStyle w:val="ListBullet"/>
      </w:pPr>
      <w:r>
        <w:t>بانی‌لاینز ظریف‌ترین ناحیه‌ست؛ دوز زیاد غیرضروریه</w:t>
      </w:r>
    </w:p>
    <w:p>
      <w:pPr>
        <w:pStyle w:val="ListBullet"/>
      </w:pPr>
      <w:r>
        <w:t>و مهم‌تر از همه: روش‌های کلاسیک باعث شباهت چهره‌ها می‌شن، نه بوتاکس.</w:t>
      </w:r>
    </w:p>
    <w:p>
      <w:r>
        <w:t>روش تحلیلی باعث میشه هر بیمار نتیجه مخصوص خودش رو داشته باشه.</w:t>
      </w:r>
    </w:p>
    <w:p>
      <w:r/>
    </w:p>
    <w:p>
      <w:r>
        <w:t>فصل ۸: تزریق نیمه‌پایین صورت — Lower Face</w:t>
      </w:r>
    </w:p>
    <w:p>
      <w:r>
        <w:t>این فصل جاییه که همیشه به هنرجوهام می‌گم: «اینجاست که مهارت واقعی مشخص میشه.»</w:t>
      </w:r>
    </w:p>
    <w:p>
      <w:r>
        <w:t>چون پایین صورت با اینکه دوزهای کم‌تری می‌خواد، اما بیشترین احتمال عوارض دقیقاً همین‌جاست.</w:t>
      </w:r>
    </w:p>
    <w:p>
      <w:r/>
    </w:p>
    <w:p>
      <w:r>
        <w:t>DAO، DLI، اوربیکولاریس اوریس، منتالیس، چانه و لب—all delicate.</w:t>
      </w:r>
    </w:p>
    <w:p>
      <w:r>
        <w:t>یک میلی‌متر اشتباه = لبخند غیرقرینه، مشکلات گفتاری، یا حتی تغییر حالت دهان.</w:t>
      </w:r>
    </w:p>
    <w:p>
      <w:r/>
    </w:p>
    <w:p>
      <w:r>
        <w:t>بیاین با هم دقیق، ساده و کاملاً کاربردی جلو بریم.</w:t>
      </w:r>
    </w:p>
    <w:p>
      <w:pPr>
        <w:pStyle w:val="ListBullet"/>
      </w:pPr>
      <w:r>
        <w:t>بخش ۱: DAO — Depressor Anguli Oris</w:t>
      </w:r>
    </w:p>
    <w:p>
      <w:r>
        <w:t>عضله‌ای که گوشه لب رو پایین می‌کشه و در حالت ناراحتی یا عبوسی فعال میشه.</w:t>
      </w:r>
    </w:p>
    <w:p>
      <w:r/>
    </w:p>
    <w:p>
      <w:r>
        <w:t>چرا تزریق DAO مهمه؟</w:t>
      </w:r>
    </w:p>
    <w:p>
      <w:pPr>
        <w:pStyle w:val="ListBullet"/>
      </w:pPr>
      <w:r>
        <w:t>اصلاح گوشه‌های افتاده لب</w:t>
      </w:r>
    </w:p>
    <w:p>
      <w:pPr>
        <w:pStyle w:val="ListBullet"/>
      </w:pPr>
      <w:r>
        <w:t>ایجاد ظاهر شادتر</w:t>
      </w:r>
    </w:p>
    <w:p>
      <w:pPr>
        <w:pStyle w:val="ListBullet"/>
      </w:pPr>
      <w:r>
        <w:t>کاهش خطوط ماریونت (در حد ملایم)</w:t>
      </w:r>
    </w:p>
    <w:p>
      <w:r/>
    </w:p>
    <w:p>
      <w:r>
        <w:t>مشکل رایج در روش‌های قدیمی</w:t>
      </w:r>
    </w:p>
    <w:p>
      <w:r>
        <w:t>تزریق خیلی مدیال → درگیری DLI → لبخند کج</w:t>
      </w:r>
    </w:p>
    <w:p>
      <w:r/>
    </w:p>
    <w:p>
      <w:r>
        <w:t>روش صحیح (تحلیلی)</w:t>
      </w:r>
    </w:p>
    <w:p>
      <w:pPr>
        <w:pStyle w:val="ListBullet"/>
      </w:pPr>
      <w:r>
        <w:t>نقطه تزریق باید لترال‌تر انتخاب بشه</w:t>
      </w:r>
    </w:p>
    <w:p>
      <w:pPr>
        <w:pStyle w:val="ListBullet"/>
      </w:pPr>
      <w:r>
        <w:t>لمس خشک عضله هنگام حرف "E" یا "EE" بهترین راه تشخیصشه</w:t>
      </w:r>
    </w:p>
    <w:p>
      <w:pPr>
        <w:pStyle w:val="ListBullet"/>
      </w:pPr>
      <w:r>
        <w:t>عمق: متوسط</w:t>
      </w:r>
    </w:p>
    <w:p>
      <w:r/>
    </w:p>
    <w:p>
      <w:r>
        <w:t>دوز پیشنهادی:</w:t>
      </w:r>
    </w:p>
    <w:p>
      <w:pPr>
        <w:pStyle w:val="ListBullet"/>
      </w:pPr>
      <w:r>
        <w:t>زنان: 2—۳ واحد هر سمت</w:t>
      </w:r>
    </w:p>
    <w:p>
      <w:pPr>
        <w:pStyle w:val="ListBullet"/>
      </w:pPr>
      <w:r>
        <w:t>مردان: 3—۴ واحد</w:t>
      </w:r>
    </w:p>
    <w:p>
      <w:r/>
    </w:p>
    <w:p>
      <w:r>
        <w:t>پیام دکتر قزلباش</w:t>
      </w:r>
    </w:p>
    <w:p>
      <w:r>
        <w:t>«DAO نقطه‌ایه که اگه زیادی مدیال بزنی، لبخند بیمار رو خراب می‌کنی. همیشه لترال و کم‌دوز.»</w:t>
      </w:r>
    </w:p>
    <w:p>
      <w:pPr>
        <w:pStyle w:val="ListBullet"/>
      </w:pPr>
      <w:r>
        <w:t>بخش ۲: DLI — Depressor Labii Inferioris</w:t>
      </w:r>
    </w:p>
    <w:p>
      <w:r>
        <w:t>این عضله لب پایینی را پایین می‌برد. هرگونه تداخل باهاش فوراً روی لبخند مشخص میشه.</w:t>
      </w:r>
    </w:p>
    <w:p>
      <w:r/>
    </w:p>
    <w:p>
      <w:r>
        <w:t>چرا حساسه؟ چون با اوربیکولاریس اوریس همکاری می‌کنه و اگر تضعیف بشه</w:t>
      </w:r>
    </w:p>
    <w:p>
      <w:r>
        <w:t>لبخند کج، آشکار شدن بیش از حد دندان‌ها، حرف زدن غیرطبیعی</w:t>
      </w:r>
    </w:p>
    <w:p>
      <w:r/>
    </w:p>
    <w:p>
      <w:r>
        <w:t>روش اصولی</w:t>
      </w:r>
    </w:p>
    <w:p>
      <w:pPr>
        <w:pStyle w:val="ListBullet"/>
      </w:pPr>
      <w:r>
        <w:t>این عضله را معمولاً تزریق نمی‌کنیم مگر در کیس‌های بسیار خاص</w:t>
      </w:r>
    </w:p>
    <w:p>
      <w:pPr>
        <w:pStyle w:val="ListBullet"/>
      </w:pPr>
      <w:r>
        <w:t>همیشه ترجیح با DAO است</w:t>
      </w:r>
    </w:p>
    <w:p>
      <w:r/>
    </w:p>
    <w:p>
      <w:r>
        <w:t>پیام دکتر قزلباش</w:t>
      </w:r>
    </w:p>
    <w:p>
      <w:r>
        <w:t>«۹۰٪ مواردی که پزشک فکر می‌کنه باید DLI رو بزنه، در واقع باید DAO رو اصلاح کنه. DLI رو تا مجبور نشدی لمس نکن.»</w:t>
      </w:r>
    </w:p>
    <w:p>
      <w:pPr>
        <w:pStyle w:val="ListBullet"/>
      </w:pPr>
      <w:r>
        <w:t>بخش ۳: عضله اوربیکولاریس اوریس — Orbicularis Oris</w:t>
      </w:r>
    </w:p>
    <w:p>
      <w:r>
        <w:t>همون عضله حساس اطراف لب که مسئول شکل‌دهی، بستن دهان و تلفظه.</w:t>
      </w:r>
    </w:p>
    <w:p>
      <w:r/>
    </w:p>
    <w:p>
      <w:r>
        <w:t>کاربرد تزریق</w:t>
      </w:r>
    </w:p>
    <w:p>
      <w:pPr>
        <w:pStyle w:val="ListBullet"/>
      </w:pPr>
      <w:r>
        <w:t>درمان خطوط بارکدی (Smoker lines)</w:t>
      </w:r>
    </w:p>
    <w:p>
      <w:pPr>
        <w:pStyle w:val="ListBullet"/>
      </w:pPr>
      <w:r>
        <w:t>کمک ملایم به حجیم‌تر دیده شدن لب (با تکنیک اختصاصی)</w:t>
      </w:r>
    </w:p>
    <w:p>
      <w:r/>
    </w:p>
    <w:p>
      <w:r>
        <w:t>خطر تزریق اشتباه</w:t>
      </w:r>
    </w:p>
    <w:p>
      <w:pPr>
        <w:pStyle w:val="ListBullet"/>
      </w:pPr>
      <w:r>
        <w:t>آب‌ریزش هنگام نوشیدن</w:t>
      </w:r>
    </w:p>
    <w:p>
      <w:pPr>
        <w:pStyle w:val="ListBullet"/>
      </w:pPr>
      <w:r>
        <w:t>مشکل تلفظ حروف P/B</w:t>
      </w:r>
    </w:p>
    <w:p>
      <w:pPr>
        <w:pStyle w:val="ListBullet"/>
      </w:pPr>
      <w:r>
        <w:t>لبخند مصنوعی</w:t>
      </w:r>
    </w:p>
    <w:p>
      <w:r/>
    </w:p>
    <w:p>
      <w:r>
        <w:t>روش اصولی</w:t>
      </w:r>
    </w:p>
    <w:p>
      <w:pPr>
        <w:pStyle w:val="ListBullet"/>
      </w:pPr>
      <w:r>
        <w:t>دوز بسیار پایین</w:t>
      </w:r>
    </w:p>
    <w:p>
      <w:pPr>
        <w:pStyle w:val="ListBullet"/>
      </w:pPr>
      <w:r>
        <w:t>نقاط کاملاً سطحی</w:t>
      </w:r>
    </w:p>
    <w:p>
      <w:pPr>
        <w:pStyle w:val="ListBullet"/>
      </w:pPr>
      <w:r>
        <w:t>محدود کردن تعداد نقاط</w:t>
      </w:r>
    </w:p>
    <w:p>
      <w:r/>
    </w:p>
    <w:p>
      <w:r>
        <w:t>دوز پیشنهادی: 1—۱.۵ واحد در هر نقطه</w:t>
      </w:r>
    </w:p>
    <w:p>
      <w:r/>
    </w:p>
    <w:p>
      <w:r>
        <w:t>پیام دکتر قزلباش</w:t>
      </w:r>
    </w:p>
    <w:p>
      <w:r>
        <w:t>«اوربیکولاریس جای قدرت‌نمایی نیست؛ هر جا دوز بیشتر زدی، صورت بیمار کمتر طبیعی میشه.»</w:t>
      </w:r>
    </w:p>
    <w:p>
      <w:pPr>
        <w:pStyle w:val="ListBullet"/>
      </w:pPr>
      <w:r>
        <w:t>بخش ۴: Mentalis — عضله چانه</w:t>
      </w:r>
    </w:p>
    <w:p>
      <w:r>
        <w:t>مسئول جمع شدن چانه، پرتقالی شدن پوست و جلو آمدن چانه است.</w:t>
      </w:r>
    </w:p>
    <w:p>
      <w:r/>
    </w:p>
    <w:p>
      <w:r>
        <w:t>خطر تزریق اشتباه</w:t>
      </w:r>
    </w:p>
    <w:p>
      <w:pPr>
        <w:pStyle w:val="ListBullet"/>
      </w:pPr>
      <w:r>
        <w:t>مشکل بستن لب</w:t>
      </w:r>
    </w:p>
    <w:p>
      <w:pPr>
        <w:pStyle w:val="ListBullet"/>
      </w:pPr>
      <w:r>
        <w:t>حالت عجیب چانه هنگام حرف زدن</w:t>
      </w:r>
    </w:p>
    <w:p>
      <w:r/>
    </w:p>
    <w:p>
      <w:r>
        <w:t>روش اصولی</w:t>
      </w:r>
    </w:p>
    <w:p>
      <w:pPr>
        <w:pStyle w:val="ListBullet"/>
      </w:pPr>
      <w:r>
        <w:t>دو نقطه مرکزی</w:t>
      </w:r>
    </w:p>
    <w:p>
      <w:pPr>
        <w:pStyle w:val="ListBullet"/>
      </w:pPr>
      <w:r>
        <w:t>عمق متوسط—عمقی</w:t>
      </w:r>
    </w:p>
    <w:p>
      <w:pPr>
        <w:pStyle w:val="ListBullet"/>
      </w:pPr>
      <w:r>
        <w:t>دوز کم</w:t>
      </w:r>
    </w:p>
    <w:p>
      <w:r/>
    </w:p>
    <w:p>
      <w:r>
        <w:t>دوز پیشنهادی:</w:t>
      </w:r>
    </w:p>
    <w:p>
      <w:pPr>
        <w:pStyle w:val="ListBullet"/>
      </w:pPr>
      <w:r>
        <w:t>2—۴ واحد هر نقطه</w:t>
      </w:r>
    </w:p>
    <w:p>
      <w:pPr>
        <w:pStyle w:val="ListBullet"/>
      </w:pPr>
      <w:r>
        <w:t>بخش ۵: Chin Shaping (فرم‌دهی چانه)</w:t>
      </w:r>
    </w:p>
    <w:p>
      <w:r>
        <w:t>اگر بیمار چانه قوی، برجسته یا اسپاستیک داشته باشد، با دوز کم در Mentalis نتیجه عالی می‌دهد.</w:t>
      </w:r>
    </w:p>
    <w:p>
      <w:r/>
    </w:p>
    <w:p>
      <w:r>
        <w:t>برای برجسته‌سازی ظریف: بوتاکس فقط «هموارسازی» می‌کند؛ فیلر لازم است.</w:t>
      </w:r>
    </w:p>
    <w:p>
      <w:pPr>
        <w:pStyle w:val="ListBullet"/>
      </w:pPr>
      <w:r>
        <w:t>بخش ۶: Lip Flip</w:t>
      </w:r>
    </w:p>
    <w:p>
      <w:r>
        <w:t>محبوب، زیبا، اما ظریف‌ترین تکنیک در کار با لب.</w:t>
      </w:r>
    </w:p>
    <w:p>
      <w:r/>
    </w:p>
    <w:p>
      <w:r>
        <w:t>منطق Lip Flip</w:t>
      </w:r>
    </w:p>
    <w:p>
      <w:r>
        <w:t>تضعیف بخش بالایی اوربیکولاریس</w:t>
      </w:r>
    </w:p>
    <w:p>
      <w:r>
        <w:t>لب بالایی کمی رو به بیرون می‌چرخد</w:t>
      </w:r>
    </w:p>
    <w:p>
      <w:r>
        <w:t>ظاهر لب پرتر می‌شود بدون افزایش حجم</w:t>
      </w:r>
    </w:p>
    <w:p>
      <w:r/>
    </w:p>
    <w:p>
      <w:r>
        <w:t>روش صحیح</w:t>
      </w:r>
    </w:p>
    <w:p>
      <w:pPr>
        <w:pStyle w:val="ListBullet"/>
      </w:pPr>
      <w:r>
        <w:t>دو تا چهار نقطه خیلی سطحی</w:t>
      </w:r>
    </w:p>
    <w:p>
      <w:pPr>
        <w:pStyle w:val="ListBullet"/>
      </w:pPr>
      <w:r>
        <w:t>بسیار کم‌دوز</w:t>
      </w:r>
    </w:p>
    <w:p>
      <w:r/>
    </w:p>
    <w:p>
      <w:r>
        <w:t>دوز:</w:t>
      </w:r>
    </w:p>
    <w:p>
      <w:pPr>
        <w:pStyle w:val="ListBullet"/>
      </w:pPr>
      <w:r>
        <w:t>۰.۸ تا ۱.۶ واحد مجموع</w:t>
      </w:r>
    </w:p>
    <w:p>
      <w:r/>
    </w:p>
    <w:p>
      <w:r>
        <w:t>پیام دکتر قزلباش</w:t>
      </w:r>
    </w:p>
    <w:p>
      <w:r>
        <w:t>«Lip flip زیاده‌روی‌بردار نیست… مزه‌دی ندارد! یک ذره بیشتر، ظاهر لب را خراب می‌کند.»</w:t>
      </w:r>
    </w:p>
    <w:p>
      <w:r/>
    </w:p>
    <w:p>
      <w:r>
        <w:t>جمع‌بندی فصل ۸</w:t>
      </w:r>
    </w:p>
    <w:p>
      <w:pPr>
        <w:pStyle w:val="ListBullet"/>
      </w:pPr>
      <w:r>
        <w:t>پایین صورت جاییه که مهارت واقعی پزشک مشخص میشه</w:t>
      </w:r>
    </w:p>
    <w:p>
      <w:pPr>
        <w:pStyle w:val="ListBullet"/>
      </w:pPr>
      <w:r>
        <w:t>DAO را همیشه لترال بزنید</w:t>
      </w:r>
    </w:p>
    <w:p>
      <w:pPr>
        <w:pStyle w:val="ListBullet"/>
      </w:pPr>
      <w:r>
        <w:t>DLI را فقط وقتی مطمئنید لمس کنید</w:t>
      </w:r>
    </w:p>
    <w:p>
      <w:pPr>
        <w:pStyle w:val="ListBullet"/>
      </w:pPr>
      <w:r>
        <w:t>اوربیکولاریس = ظرافت کامل</w:t>
      </w:r>
    </w:p>
    <w:p>
      <w:pPr>
        <w:pStyle w:val="ListBullet"/>
      </w:pPr>
      <w:r>
        <w:t>Mentalis با کم‌دوز بهترین جواب را می‌دهد</w:t>
      </w:r>
    </w:p>
    <w:p>
      <w:pPr>
        <w:pStyle w:val="ListBullet"/>
      </w:pPr>
      <w:r>
        <w:t>Lip flip تکنیکی‌ست برای نتیجه طبیعی، نه اغراق</w:t>
      </w:r>
    </w:p>
    <w:p>
      <w:pPr>
        <w:pStyle w:val="ListBullet"/>
      </w:pPr>
      <w:r>
        <w:t>و مهم‌تر از همه: در نیمه‌پایین صورت، دوز کم + دقت بالا = نتیجه زیبا و بدون عارضه</w:t>
      </w:r>
    </w:p>
    <w:p>
      <w:r/>
    </w:p>
    <w:p>
      <w:r>
        <w:t>فصل ۹: عوارض بوتاکس و مدیریت حرفه‌ای آن</w:t>
      </w:r>
    </w:p>
    <w:p>
      <w:r>
        <w:t>Algorithm — DAO/DLI:</w:t>
      </w:r>
    </w:p>
    <w:p>
      <w:r>
        <w:t>1) Identify DAO vector → downward smile depressor.</w:t>
      </w:r>
    </w:p>
    <w:p>
      <w:r>
        <w:t>2) Inject DAO at Superficial—Mid IM plane (3—5 mm).</w:t>
      </w:r>
    </w:p>
    <w:p>
      <w:r>
        <w:t>3) Never inject deep near DLI vector.</w:t>
      </w:r>
    </w:p>
    <w:p>
      <w:r>
        <w:t>4) Avoid treatment in patients with baseline asymmetry.</w:t>
      </w:r>
    </w:p>
    <w:p>
      <w:r>
        <w:t>5) Reassess smile at rest vs dynamic.</w:t>
      </w:r>
    </w:p>
    <w:p>
      <w:r>
        <w:t>این فصل یکی از مهم‌ترین بخش‌های کل دوره است؛ چون هم اعتماد پزشک را بالا می‌برد، هم کیفیت کار و هم ایمنی بیمار را تضمین می‌کند.</w:t>
      </w:r>
    </w:p>
    <w:p>
      <w:r>
        <w:t>همیشه به هنرجوهام می‌گم: «بوتاکس زمانی خطرناک میشه که پزشک نتونه عوارض رو تشخیص بده، نه اینکه بوتاکس ذاتاً خطرناک باشه.»</w:t>
      </w:r>
    </w:p>
    <w:p>
      <w:r/>
    </w:p>
    <w:p>
      <w:r>
        <w:t>تو این فصل خیلی ساده، کاربردی و دقیق جلو می‌ریم.</w:t>
      </w:r>
    </w:p>
    <w:p>
      <w:pPr>
        <w:pStyle w:val="ListBullet"/>
      </w:pPr>
      <w:r>
        <w:t>بخش ۱: افتادگی پلک (Ptosis)</w:t>
      </w:r>
    </w:p>
    <w:p>
      <w:r>
        <w:t>شایع‌ترین عارضه‌ای که همه ازش می‌ترسن.</w:t>
      </w:r>
    </w:p>
    <w:p>
      <w:r/>
    </w:p>
    <w:p>
      <w:r>
        <w:t>چرا اتفاق می‌افته؟</w:t>
      </w:r>
    </w:p>
    <w:p>
      <w:pPr>
        <w:pStyle w:val="ListBullet"/>
      </w:pPr>
      <w:r>
        <w:t>انتشار ناخواسته به Levator palpebrae</w:t>
      </w:r>
    </w:p>
    <w:p>
      <w:pPr>
        <w:pStyle w:val="ListBullet"/>
      </w:pPr>
      <w:r>
        <w:t>تزریق خیلی پایین در گلابلا</w:t>
      </w:r>
    </w:p>
    <w:p>
      <w:pPr>
        <w:pStyle w:val="ListBullet"/>
      </w:pPr>
      <w:r>
        <w:t>دوز زیاد در لترال کورگیتور</w:t>
      </w:r>
    </w:p>
    <w:p>
      <w:r/>
    </w:p>
    <w:p>
      <w:r>
        <w:t>پیشگیری حرفه‌ای</w:t>
      </w:r>
    </w:p>
    <w:p>
      <w:pPr>
        <w:pStyle w:val="ListBullet"/>
      </w:pPr>
      <w:r>
        <w:t>احترام به «مرز پایین گلابلا»</w:t>
      </w:r>
    </w:p>
    <w:p>
      <w:pPr>
        <w:pStyle w:val="ListBullet"/>
      </w:pPr>
      <w:r>
        <w:t>حجم کم</w:t>
      </w:r>
    </w:p>
    <w:p>
      <w:pPr>
        <w:pStyle w:val="ListBullet"/>
      </w:pPr>
      <w:r>
        <w:t>تزریق عمقی و سطحی درست در کورگیتور</w:t>
      </w:r>
    </w:p>
    <w:p>
      <w:r/>
    </w:p>
    <w:p>
      <w:r>
        <w:t>مدیریت در صورت رخداد</w:t>
      </w:r>
    </w:p>
    <w:p>
      <w:pPr>
        <w:pStyle w:val="ListBullet"/>
      </w:pPr>
      <w:r>
        <w:t>آرگوتامین قطره/آپراکلونیدین ۰.۵٪</w:t>
      </w:r>
    </w:p>
    <w:p>
      <w:pPr>
        <w:pStyle w:val="ListBullet"/>
      </w:pPr>
      <w:r>
        <w:t>۲—۳ هفته پیگیری</w:t>
      </w:r>
    </w:p>
    <w:p>
      <w:pPr>
        <w:pStyle w:val="ListBullet"/>
      </w:pPr>
      <w:r>
        <w:t>توضیح آرامش‌بخش به بیمار</w:t>
      </w:r>
    </w:p>
    <w:p>
      <w:r/>
    </w:p>
    <w:p>
      <w:r>
        <w:t>پیام دکتر قزلباش</w:t>
      </w:r>
    </w:p>
    <w:p>
      <w:r>
        <w:t>«اگه ptosis رخ داد، با آرامش مدیریت کن. بیشتر از چیزی که بیمار فکر می‌کنه موقته.»</w:t>
      </w:r>
    </w:p>
    <w:p>
      <w:pPr>
        <w:pStyle w:val="ListBullet"/>
      </w:pPr>
      <w:r>
        <w:t>بخش ۲: افتادگی ابرو (Brow ptosis)</w:t>
      </w:r>
    </w:p>
    <w:p>
      <w:r/>
    </w:p>
    <w:p>
      <w:r>
        <w:t>علت اصلی</w:t>
      </w:r>
    </w:p>
    <w:p>
      <w:r>
        <w:t>تزریق اشتباه یا زیاد در فرونتالیس—خصوصاً پایین پیشانی.</w:t>
      </w:r>
    </w:p>
    <w:p>
      <w:r/>
    </w:p>
    <w:p>
      <w:r>
        <w:t>پیشگیری</w:t>
      </w:r>
    </w:p>
    <w:p>
      <w:pPr>
        <w:pStyle w:val="ListBullet"/>
      </w:pPr>
      <w:r>
        <w:t>احترام به فاصله ۱.۵—۲ سانت از ابرو</w:t>
      </w:r>
    </w:p>
    <w:p>
      <w:pPr>
        <w:pStyle w:val="ListBullet"/>
      </w:pPr>
      <w:r>
        <w:t>تکنیک ۲۱ نقطه‌ای → انتخابی کردن نقاط</w:t>
      </w:r>
    </w:p>
    <w:p>
      <w:r/>
    </w:p>
    <w:p>
      <w:r>
        <w:t>مدیریت</w:t>
      </w:r>
    </w:p>
    <w:p>
      <w:pPr>
        <w:pStyle w:val="ListBullet"/>
      </w:pPr>
      <w:r>
        <w:t>اجازه دادن زمان ترمیم</w:t>
      </w:r>
    </w:p>
    <w:p>
      <w:pPr>
        <w:pStyle w:val="ListBullet"/>
      </w:pPr>
      <w:r>
        <w:t>در بعضی موارد کمک با بالا بردن لترال با دوزهای خیلی کم</w:t>
      </w:r>
    </w:p>
    <w:p>
      <w:pPr>
        <w:pStyle w:val="ListBullet"/>
      </w:pPr>
      <w:r>
        <w:t>بخش ۳: عدم تقارن</w:t>
      </w:r>
    </w:p>
    <w:p>
      <w:r>
        <w:t>تقریباً همیشه از تفاوت تون عضلانی بیمار ناشی میشه.</w:t>
      </w:r>
    </w:p>
    <w:p>
      <w:r/>
    </w:p>
    <w:p>
      <w:r>
        <w:t>راه‌حل</w:t>
      </w:r>
    </w:p>
    <w:p>
      <w:pPr>
        <w:pStyle w:val="ListBullet"/>
      </w:pPr>
      <w:r>
        <w:t>عکاسی قبل</w:t>
      </w:r>
    </w:p>
    <w:p>
      <w:pPr>
        <w:pStyle w:val="ListBullet"/>
      </w:pPr>
      <w:r>
        <w:t>تحلیل انیمیشن</w:t>
      </w:r>
    </w:p>
    <w:p>
      <w:pPr>
        <w:pStyle w:val="ListBullet"/>
      </w:pPr>
      <w:r>
        <w:t>اصلاح نامتقارن با ۰.5—۱ واحد در نقاط هدف</w:t>
      </w:r>
    </w:p>
    <w:p>
      <w:pPr>
        <w:pStyle w:val="ListBullet"/>
      </w:pPr>
      <w:r>
        <w:t>بخش ۴: سردرد بعد از تزریق</w:t>
      </w:r>
    </w:p>
    <w:p>
      <w:r>
        <w:t>در ۱۰٪ بیماران دیده میشه.</w:t>
      </w:r>
    </w:p>
    <w:p>
      <w:r/>
    </w:p>
    <w:p>
      <w:r>
        <w:t>علت</w:t>
      </w:r>
    </w:p>
    <w:p>
      <w:pPr>
        <w:pStyle w:val="ListBullet"/>
      </w:pPr>
      <w:r>
        <w:t>سوزن</w:t>
      </w:r>
    </w:p>
    <w:p>
      <w:pPr>
        <w:pStyle w:val="ListBullet"/>
      </w:pPr>
      <w:r>
        <w:t>نفوذ به پریوست</w:t>
      </w:r>
    </w:p>
    <w:p>
      <w:pPr>
        <w:pStyle w:val="ListBullet"/>
      </w:pPr>
      <w:r>
        <w:t>تغییر توازن عضلانی پیشانی</w:t>
      </w:r>
    </w:p>
    <w:p>
      <w:r/>
    </w:p>
    <w:p>
      <w:r>
        <w:t>مدیریت</w:t>
      </w:r>
    </w:p>
    <w:p>
      <w:pPr>
        <w:pStyle w:val="ListBullet"/>
      </w:pPr>
      <w:r>
        <w:t>مسکن سبک</w:t>
      </w:r>
    </w:p>
    <w:p>
      <w:pPr>
        <w:pStyle w:val="ListBullet"/>
      </w:pPr>
      <w:r>
        <w:t>معمولاً طی ۲۴—۴۸ ساعت رفع می‌شود</w:t>
      </w:r>
    </w:p>
    <w:p>
      <w:pPr>
        <w:pStyle w:val="ListBullet"/>
      </w:pPr>
      <w:r>
        <w:t>بخش ۵: لبخند کج (Asymmetric smile)</w:t>
      </w:r>
    </w:p>
    <w:p>
      <w:r>
        <w:t>یکی از عوارض ناراحت‌کننده برای بیمار.</w:t>
      </w:r>
    </w:p>
    <w:p>
      <w:r/>
    </w:p>
    <w:p>
      <w:r>
        <w:t>علت</w:t>
      </w:r>
    </w:p>
    <w:p>
      <w:pPr>
        <w:pStyle w:val="ListBullet"/>
      </w:pPr>
      <w:r>
        <w:t>درگیری ناخواسته DLI</w:t>
      </w:r>
    </w:p>
    <w:p>
      <w:pPr>
        <w:pStyle w:val="ListBullet"/>
      </w:pPr>
      <w:r>
        <w:t>تزریق DAO خیلی مدیال</w:t>
      </w:r>
    </w:p>
    <w:p>
      <w:r/>
    </w:p>
    <w:p>
      <w:r>
        <w:t>پیشگیری</w:t>
      </w:r>
    </w:p>
    <w:p>
      <w:pPr>
        <w:pStyle w:val="ListBullet"/>
      </w:pPr>
      <w:r>
        <w:t>DAO همیشه لترال</w:t>
      </w:r>
    </w:p>
    <w:p>
      <w:pPr>
        <w:pStyle w:val="ListBullet"/>
      </w:pPr>
      <w:r>
        <w:t>DLI فقط در موارد خاص و با دوز بسیار کم</w:t>
      </w:r>
    </w:p>
    <w:p>
      <w:r/>
    </w:p>
    <w:p>
      <w:r>
        <w:t>مدیریت</w:t>
      </w:r>
    </w:p>
    <w:p>
      <w:pPr>
        <w:pStyle w:val="ListBullet"/>
      </w:pPr>
      <w:r>
        <w:t>صبر ۲—۴ هفته</w:t>
      </w:r>
    </w:p>
    <w:p>
      <w:pPr>
        <w:pStyle w:val="ListBullet"/>
      </w:pPr>
      <w:r>
        <w:t>در صورت نیاز تزریق اصلاحی در سمت مقابل</w:t>
      </w:r>
    </w:p>
    <w:p>
      <w:pPr>
        <w:pStyle w:val="ListBullet"/>
      </w:pPr>
      <w:r>
        <w:t>بخش ۶: خشکی دهان، نشت آب هنگام نوشیدن</w:t>
      </w:r>
    </w:p>
    <w:p>
      <w:r>
        <w:t>معمولاً از درگیری ناخواسته اوربیکولاریس در لب ایجاد میشه.</w:t>
      </w:r>
    </w:p>
    <w:p>
      <w:r/>
    </w:p>
    <w:p>
      <w:r>
        <w:t>پیشگیری</w:t>
      </w:r>
    </w:p>
    <w:p>
      <w:pPr>
        <w:pStyle w:val="ListBullet"/>
      </w:pPr>
      <w:r>
        <w:t>دوز پایین</w:t>
      </w:r>
    </w:p>
    <w:p>
      <w:pPr>
        <w:pStyle w:val="ListBullet"/>
      </w:pPr>
      <w:r>
        <w:t>نقاط کاملاً سطحی</w:t>
      </w:r>
    </w:p>
    <w:p>
      <w:pPr>
        <w:pStyle w:val="ListBullet"/>
      </w:pPr>
      <w:r>
        <w:t>پرهیز از تزریق زیاد در lip flip یا خطوط بارکدی</w:t>
      </w:r>
    </w:p>
    <w:p>
      <w:pPr>
        <w:pStyle w:val="ListBullet"/>
      </w:pPr>
      <w:r>
        <w:t>بخش ۷: ضعف بیش‌ازحد عضلات (Over-relaxation)</w:t>
      </w:r>
    </w:p>
    <w:p>
      <w:r>
        <w:t>بیمار احساس «سنگینی» می‌کند.</w:t>
      </w:r>
    </w:p>
    <w:p>
      <w:r/>
    </w:p>
    <w:p>
      <w:r>
        <w:t>علت</w:t>
      </w:r>
    </w:p>
    <w:p>
      <w:pPr>
        <w:pStyle w:val="ListBullet"/>
      </w:pPr>
      <w:r>
        <w:t>دوز زیاد</w:t>
      </w:r>
    </w:p>
    <w:p>
      <w:pPr>
        <w:pStyle w:val="ListBullet"/>
      </w:pPr>
      <w:r>
        <w:t>نقاط زیاد</w:t>
      </w:r>
    </w:p>
    <w:p>
      <w:pPr>
        <w:pStyle w:val="ListBullet"/>
      </w:pPr>
      <w:r>
        <w:t>رقیق‌سازی اشتباه</w:t>
      </w:r>
    </w:p>
    <w:p>
      <w:r/>
    </w:p>
    <w:p>
      <w:r>
        <w:t>مدیریت</w:t>
      </w:r>
    </w:p>
    <w:p>
      <w:pPr>
        <w:pStyle w:val="ListBullet"/>
      </w:pPr>
      <w:r>
        <w:t>فقط گذر زمان</w:t>
      </w:r>
    </w:p>
    <w:p>
      <w:pPr>
        <w:pStyle w:val="ListBullet"/>
      </w:pPr>
      <w:r>
        <w:t>استفاده از mimetic training برای بیمار</w:t>
      </w:r>
    </w:p>
    <w:p>
      <w:pPr>
        <w:pStyle w:val="ListBullet"/>
      </w:pPr>
      <w:r>
        <w:t>بخش ۸: چرا عوارض در روش‌های قدیمی بیشتر بود؟ (نظر دکتر قزلباش)</w:t>
      </w:r>
    </w:p>
    <w:p>
      <w:pPr>
        <w:pStyle w:val="ListBullet"/>
      </w:pPr>
      <w:r>
        <w:t>چون نقاط ثابت برای همه استفاده می‌شد</w:t>
      </w:r>
    </w:p>
    <w:p>
      <w:pPr>
        <w:pStyle w:val="ListBullet"/>
      </w:pPr>
      <w:r>
        <w:t>چون جنسیت و تون عضله لحاظ نمی‌شد</w:t>
      </w:r>
    </w:p>
    <w:p>
      <w:pPr>
        <w:pStyle w:val="ListBullet"/>
      </w:pPr>
      <w:r>
        <w:t>چون زیاد پایین می‌زدند</w:t>
      </w:r>
    </w:p>
    <w:p>
      <w:pPr>
        <w:pStyle w:val="ListBullet"/>
      </w:pPr>
      <w:r>
        <w:t>چون حجم‌ها زیاد بود</w:t>
      </w:r>
    </w:p>
    <w:p>
      <w:pPr>
        <w:pStyle w:val="ListBullet"/>
      </w:pPr>
      <w:r>
        <w:t>چون تحلیل حرکتی انجام نمی‌شد</w:t>
      </w:r>
    </w:p>
    <w:p>
      <w:r>
        <w:t>به همین دلیل بود که همه می‌گفتن: «بوتاکس همه رو شبیه هم می‌کنه.»</w:t>
      </w:r>
    </w:p>
    <w:p>
      <w:r/>
    </w:p>
    <w:p>
      <w:r>
        <w:t>در روش‌های تحلیل‌محور: عوارض تا ۷۰٪ کم می‌شن.</w:t>
      </w:r>
    </w:p>
    <w:p>
      <w:r/>
    </w:p>
    <w:p>
      <w:r>
        <w:t>جمع‌بندی فصل ۹</w:t>
      </w:r>
    </w:p>
    <w:p>
      <w:pPr>
        <w:pStyle w:val="ListBullet"/>
      </w:pPr>
      <w:r>
        <w:t>افتادگی پلک و ابرو قابل‌پیشگیری‌اند</w:t>
      </w:r>
    </w:p>
    <w:p>
      <w:pPr>
        <w:pStyle w:val="ListBullet"/>
      </w:pPr>
      <w:r>
        <w:t>DAO و DLI حساس‌ترین نواحی‌اند</w:t>
      </w:r>
    </w:p>
    <w:p>
      <w:pPr>
        <w:pStyle w:val="ListBullet"/>
      </w:pPr>
      <w:r>
        <w:t>تحلیل قبل از تزریق مهم‌تر از تزریق خود تزریق است</w:t>
      </w:r>
    </w:p>
    <w:p>
      <w:pPr>
        <w:pStyle w:val="ListBullet"/>
      </w:pPr>
      <w:r>
        <w:t>مدیریت عوارض باید آرام، علمی و با توضیح کافی باشد</w:t>
      </w:r>
    </w:p>
    <w:p>
      <w:pPr>
        <w:pStyle w:val="ListBullet"/>
      </w:pPr>
      <w:r>
        <w:t>روش تحلیل‌محور = کمترین عارضه + طبیعی‌ترین نتیجه</w:t>
      </w:r>
    </w:p>
    <w:p>
      <w:r/>
    </w:p>
    <w:p>
      <w:r>
        <w:t>فصل ۱۰: تزریق پلاتیسما (Platysmal Bands) — تکنیک اصولی و کم‌عارضه</w:t>
      </w:r>
    </w:p>
    <w:p>
      <w:r/>
    </w:p>
    <w:p>
      <w:r>
        <w:t>این فصل یکی از بخش‌هایی‌ست که خیلی‌ها اشتباه انجام میدن و بعد میگن «تزریق گردن خطرناکه».</w:t>
      </w:r>
    </w:p>
    <w:p>
      <w:r>
        <w:t>در واقع خطرناک نیست—بی‌منطق انجام دادن خطرناک است.</w:t>
      </w:r>
    </w:p>
    <w:p>
      <w:r/>
    </w:p>
    <w:p>
      <w:r>
        <w:t>پلاتیسما عضله‌ای‌ست که هم در زیبایی نقش دارد، هم در سن ظاهری فرد.</w:t>
      </w:r>
    </w:p>
    <w:p>
      <w:r>
        <w:t>تزریق درستش چهره را جوان و شیک می‌کند، تزریق غلطش هم می‌تواند ظاهر را مصنوعی یا حتی دچار ضعف عملکردی کند.</w:t>
      </w:r>
    </w:p>
    <w:p>
      <w:r/>
    </w:p>
    <w:p>
      <w:r>
        <w:t>بیاین دقیق، ساده و حرفه‌ای بررسیش کنیم.</w:t>
      </w:r>
    </w:p>
    <w:p>
      <w:pPr>
        <w:pStyle w:val="ListBullet"/>
      </w:pPr>
      <w:r>
        <w:t>بخش ۱: آناتومی کاربردی پلاتیسما (همانی که در تزریق بهش نیاز داریم)</w:t>
      </w:r>
    </w:p>
    <w:p>
      <w:r/>
    </w:p>
    <w:p>
      <w:r>
        <w:t>پلاتیسما یک عضله سطحی و پهن است که از ماندیبول تا حدود ترقوه می‌رود.</w:t>
      </w:r>
    </w:p>
    <w:p>
      <w:r/>
    </w:p>
    <w:p>
      <w:r>
        <w:t>چند نکته طلایی:</w:t>
      </w:r>
    </w:p>
    <w:p>
      <w:pPr>
        <w:pStyle w:val="ListBullet"/>
      </w:pPr>
      <w:r>
        <w:t>باندهای پلاتیسما به‌صورت عمودی دیده می‌شوند</w:t>
      </w:r>
    </w:p>
    <w:p>
      <w:pPr>
        <w:pStyle w:val="ListBullet"/>
      </w:pPr>
      <w:r>
        <w:t>فعال‌سازی: از بیمار بخواهید بگوید «EEE» یا دندان‌ها را روی هم فشار دهد</w:t>
      </w:r>
    </w:p>
    <w:p>
      <w:pPr>
        <w:pStyle w:val="ListBullet"/>
      </w:pPr>
      <w:r>
        <w:t>در افراد لاغر باندها واضح‌ترند</w:t>
      </w:r>
    </w:p>
    <w:p>
      <w:pPr>
        <w:pStyle w:val="ListBullet"/>
      </w:pPr>
      <w:r>
        <w:t>در افراد چاق باید لمس دقیق انجام دهید</w:t>
      </w:r>
    </w:p>
    <w:p>
      <w:r/>
    </w:p>
    <w:p>
      <w:r>
        <w:t>پیام دکتر قزلباش</w:t>
      </w:r>
    </w:p>
    <w:p>
      <w:r>
        <w:t>«قبل از تزریق گردن، همیشه باند فعال را در حالت انقباض ببین. تزریق بدون تحلیل یعنی شلیک کور.»</w:t>
      </w:r>
    </w:p>
    <w:p>
      <w:pPr>
        <w:pStyle w:val="ListBullet"/>
      </w:pPr>
      <w:r>
        <w:t>بخش ۲: منطق تزریق پلاتیسما (Nefertiti Lift + Platysmal bands)</w:t>
      </w:r>
    </w:p>
    <w:p>
      <w:r/>
    </w:p>
    <w:p>
      <w:r>
        <w:t>دو کاربرد اصلی: ۱) درمان باندهای عمودی</w:t>
      </w:r>
    </w:p>
    <w:p>
      <w:r>
        <w:t>۲) لیفت پایین صورت (Nefertiti Lift)</w:t>
      </w:r>
    </w:p>
    <w:p>
      <w:r/>
    </w:p>
    <w:p>
      <w:r>
        <w:t>بخش ۲.۱: تزریق باندهای پلاتیسما</w:t>
      </w:r>
    </w:p>
    <w:p>
      <w:r/>
    </w:p>
    <w:p>
      <w:r>
        <w:t>اصول:</w:t>
      </w:r>
    </w:p>
    <w:p>
      <w:pPr>
        <w:pStyle w:val="ListBullet"/>
      </w:pPr>
      <w:r>
        <w:t>نقاط باید کاملاً سطحی باشند</w:t>
      </w:r>
    </w:p>
    <w:p>
      <w:pPr>
        <w:pStyle w:val="ListBullet"/>
      </w:pPr>
      <w:r>
        <w:t>فاصله بین نقاط ۱ سانتی‌متر</w:t>
      </w:r>
    </w:p>
    <w:p>
      <w:pPr>
        <w:pStyle w:val="ListBullet"/>
      </w:pPr>
      <w:r>
        <w:t>مسیر تزریق: دقیقاً روی باند، از بالا به پایین</w:t>
      </w:r>
    </w:p>
    <w:p>
      <w:r/>
    </w:p>
    <w:p>
      <w:r>
        <w:t>دوز پیشنهادی:</w:t>
      </w:r>
    </w:p>
    <w:p>
      <w:pPr>
        <w:pStyle w:val="ListBullet"/>
      </w:pPr>
      <w:r>
        <w:t>۱—۲ واحد در هر نقطه</w:t>
      </w:r>
    </w:p>
    <w:p>
      <w:pPr>
        <w:pStyle w:val="ListBullet"/>
      </w:pPr>
      <w:r>
        <w:t>مجموع هر باند: 10—۱۲ واحد</w:t>
      </w:r>
    </w:p>
    <w:p>
      <w:pPr>
        <w:pStyle w:val="ListBullet"/>
      </w:pPr>
      <w:r>
        <w:t>معمولاً ۲—۳ باند در هر سمت</w:t>
      </w:r>
    </w:p>
    <w:p>
      <w:r/>
    </w:p>
    <w:p>
      <w:r>
        <w:t>پیام دکتر قزلباش</w:t>
      </w:r>
    </w:p>
    <w:p>
      <w:r>
        <w:t>«دوز بالا در گردن ممنوعه. پلاتیسما عصبیه—خیلی زود Over-relax میشه.»</w:t>
      </w:r>
    </w:p>
    <w:p>
      <w:r/>
    </w:p>
    <w:p>
      <w:r>
        <w:t>بخش ۲.۲: تکنیک Nefertiti Lift (لیفت خط فک)</w:t>
      </w:r>
    </w:p>
    <w:p>
      <w:r/>
    </w:p>
    <w:p>
      <w:r>
        <w:t>هدف: ضعیف کردن بخش فوقانی پلاتیسما برای ایجاد تعریف بهتر زاویه فک.</w:t>
      </w:r>
    </w:p>
    <w:p>
      <w:r/>
    </w:p>
    <w:p>
      <w:r>
        <w:t>نقاط تزریق:</w:t>
      </w:r>
    </w:p>
    <w:p>
      <w:pPr>
        <w:pStyle w:val="ListBullet"/>
      </w:pPr>
      <w:r>
        <w:t>زیر لبه ماندیبول</w:t>
      </w:r>
    </w:p>
    <w:p>
      <w:pPr>
        <w:pStyle w:val="ListBullet"/>
      </w:pPr>
      <w:r>
        <w:t>1—۱.۵ سانتی‌متر فاصله بین نقاط</w:t>
      </w:r>
    </w:p>
    <w:p>
      <w:pPr>
        <w:pStyle w:val="ListBullet"/>
      </w:pPr>
      <w:r>
        <w:t>عمق: سطحی—متوسط</w:t>
      </w:r>
    </w:p>
    <w:p>
      <w:r/>
    </w:p>
    <w:p>
      <w:r>
        <w:t>دوز:</w:t>
      </w:r>
    </w:p>
    <w:p>
      <w:pPr>
        <w:pStyle w:val="ListBullet"/>
      </w:pPr>
      <w:r>
        <w:t>هر نقطه ۲ واحد</w:t>
      </w:r>
    </w:p>
    <w:p>
      <w:pPr>
        <w:pStyle w:val="ListBullet"/>
      </w:pPr>
      <w:r>
        <w:t>کل هر سمت 10—۱۵ واحد</w:t>
      </w:r>
    </w:p>
    <w:p>
      <w:r/>
    </w:p>
    <w:p>
      <w:r>
        <w:t>نکته مهم</w:t>
      </w:r>
    </w:p>
    <w:p>
      <w:r>
        <w:t>این تکنیک برای بیمارانی مناسب است که:</w:t>
      </w:r>
    </w:p>
    <w:p>
      <w:pPr>
        <w:pStyle w:val="ListBullet"/>
      </w:pPr>
      <w:r>
        <w:t>جنیج‌های شدید ندارند</w:t>
      </w:r>
    </w:p>
    <w:p>
      <w:pPr>
        <w:pStyle w:val="ListBullet"/>
      </w:pPr>
      <w:r>
        <w:t>چربی ساب‌ماندیبولار خیلی زیاد نیست</w:t>
      </w:r>
    </w:p>
    <w:p>
      <w:pPr>
        <w:pStyle w:val="ListBullet"/>
      </w:pPr>
      <w:r>
        <w:t>انتظار منطقی دارند</w:t>
      </w:r>
    </w:p>
    <w:p>
      <w:pPr>
        <w:pStyle w:val="ListBullet"/>
      </w:pPr>
      <w:r>
        <w:t>بخش ۳: خطاهای رایج و خطرناک در تزریق پلاتیسما</w:t>
      </w:r>
    </w:p>
    <w:p>
      <w:r/>
    </w:p>
    <w:p>
      <w:r>
        <w:t>اشتباه ۱: تزریق عمقی</w:t>
      </w:r>
    </w:p>
    <w:p>
      <w:r>
        <w:t>→ درگیری ساختارهای مهم → ضعف گردن</w:t>
      </w:r>
    </w:p>
    <w:p>
      <w:r/>
    </w:p>
    <w:p>
      <w:r>
        <w:t>اشتباه ۲: دوز زیاد</w:t>
      </w:r>
    </w:p>
    <w:p>
      <w:r>
        <w:t>→ افتادگی گردن یا مشکل بالا آوردن سر</w:t>
      </w:r>
    </w:p>
    <w:p>
      <w:r/>
    </w:p>
    <w:p>
      <w:r>
        <w:t>اشتباه ۳: تزریق نزدیک تراشه یا مدیال بیش‌ازحد</w:t>
      </w:r>
    </w:p>
    <w:p>
      <w:r>
        <w:t>→ ریسک تأثیر بر عضلات مهم دیگر</w:t>
      </w:r>
    </w:p>
    <w:p>
      <w:r/>
    </w:p>
    <w:p>
      <w:r>
        <w:t>اشتباه ۴: انتخاب باند اشتباه</w:t>
      </w:r>
    </w:p>
    <w:p>
      <w:r>
        <w:t>→ نتیجه صفر، یا غیرقرینگی بدتر از قبل</w:t>
      </w:r>
    </w:p>
    <w:p>
      <w:r/>
    </w:p>
    <w:p>
      <w:r>
        <w:t>پیام دکتر قزلباش</w:t>
      </w:r>
    </w:p>
    <w:p>
      <w:r>
        <w:t>«گردن مثل پیشانی نیست—در تُن عضلانی خیلی حساسه. اینجا قانون طلایی: کم، سطحی و با تحلیل دقیق.»</w:t>
      </w:r>
    </w:p>
    <w:p>
      <w:pPr>
        <w:pStyle w:val="ListBullet"/>
      </w:pPr>
      <w:r>
        <w:t>بخش ۴: نتایج مورد انتظار</w:t>
      </w:r>
    </w:p>
    <w:p>
      <w:pPr>
        <w:pStyle w:val="ListBullet"/>
      </w:pPr>
      <w:r>
        <w:t>بهبود باندهای عمودی</w:t>
      </w:r>
    </w:p>
    <w:p>
      <w:pPr>
        <w:pStyle w:val="ListBullet"/>
      </w:pPr>
      <w:r>
        <w:t>لیفت ملایم فک</w:t>
      </w:r>
    </w:p>
    <w:p>
      <w:pPr>
        <w:pStyle w:val="ListBullet"/>
      </w:pPr>
      <w:r>
        <w:t>بهبود شل‌شدگی خفیف</w:t>
      </w:r>
    </w:p>
    <w:p>
      <w:pPr>
        <w:pStyle w:val="ListBullet"/>
      </w:pPr>
      <w:r>
        <w:t>فرم‌دهی شیک‌تر گردن</w:t>
      </w:r>
    </w:p>
    <w:p>
      <w:r>
        <w:t>نتیجه معمولاً طی ۲ هفته کامل می‌شود.</w:t>
      </w:r>
    </w:p>
    <w:p>
      <w:r/>
    </w:p>
    <w:p>
      <w:r>
        <w:t>جمع‌بندی فصل ۱۰</w:t>
      </w:r>
    </w:p>
    <w:p>
      <w:pPr>
        <w:pStyle w:val="ListBullet"/>
      </w:pPr>
      <w:r>
        <w:t>پلاتیسما عضله ظریفی‌ست و نیاز به درک دقیق دارد</w:t>
      </w:r>
    </w:p>
    <w:p>
      <w:pPr>
        <w:pStyle w:val="ListBullet"/>
      </w:pPr>
      <w:r>
        <w:t>تزریق سطحی و دوز کم، کلید ایمنی است</w:t>
      </w:r>
    </w:p>
    <w:p>
      <w:pPr>
        <w:pStyle w:val="ListBullet"/>
      </w:pPr>
      <w:r>
        <w:t>درمان باندها و تکنیک نفرتیتی باید براساس تحلیل طراحی شوند</w:t>
      </w:r>
    </w:p>
    <w:p>
      <w:pPr>
        <w:pStyle w:val="ListBullet"/>
      </w:pPr>
      <w:r>
        <w:t>در این ناحیه هر خطای کوچک = عارضه بزرگ</w:t>
      </w:r>
    </w:p>
    <w:p>
      <w:pPr>
        <w:pStyle w:val="ListBullet"/>
      </w:pPr>
      <w:r>
        <w:t>با رویکرد تحلیلی، تزریق گردن کاملاً ایمن و زیباست</w:t>
      </w:r>
    </w:p>
    <w:p>
      <w:r/>
    </w:p>
    <w:p>
      <w:r>
        <w:t>فصل ۱۱: تزریق ماستر (Masseter) — زاویه‌سازی فک و درمان براکسیسم</w:t>
      </w:r>
    </w:p>
    <w:p>
      <w:r>
        <w:t>Algorithm — Masseter:</w:t>
      </w:r>
    </w:p>
    <w:p>
      <w:r>
        <w:t>1) Palpate bulk during clenching.</w:t>
      </w:r>
    </w:p>
    <w:p>
      <w:r>
        <w:t>2) Mark Safe Box (anterior, posterior, inferior borders).</w:t>
      </w:r>
    </w:p>
    <w:p>
      <w:r>
        <w:t>3) Inject Deep IM (8—12 mm) within bulk.</w:t>
      </w:r>
    </w:p>
    <w:p>
      <w:r>
        <w:t>4) Avoid upper third to prevent parotid involvement.</w:t>
      </w:r>
    </w:p>
    <w:p>
      <w:r>
        <w:t>5) Reassess hypertrophy vs bruxism pattern.</w:t>
      </w:r>
    </w:p>
    <w:p>
      <w:r/>
    </w:p>
    <w:p>
      <w:r>
        <w:t>اگر بخوام صادق باشم، ماستر یکی از اون تزریق‌هایی‌ست که بیشتر از چیزی که فکر می‌کنید نتیجه می‌دهد—هم در زیبایی، هم در درمان.</w:t>
      </w:r>
    </w:p>
    <w:p>
      <w:r>
        <w:t>اما دقیقاً به همین اندازه، اگر اشتباه زده شود، غیرقرینگی فک، ضعف جویدن و خستگی فک می‌تواند آزاردهنده باشد.</w:t>
      </w:r>
    </w:p>
    <w:p>
      <w:r/>
    </w:p>
    <w:p>
      <w:r>
        <w:t>بیایید منطقی، کاربردی و کاملاً مرحله‌به‌مرحله پیش برویم.</w:t>
      </w:r>
    </w:p>
    <w:p>
      <w:pPr>
        <w:pStyle w:val="ListBullet"/>
      </w:pPr>
      <w:r>
        <w:t>بخش ۱: آناتومی کاربردی ماستر (آن چیزی که برای تزریق لازم است)</w:t>
      </w:r>
    </w:p>
    <w:p>
      <w:r/>
    </w:p>
    <w:p>
      <w:r>
        <w:t>ماستر عضله‌ای ضخیم، قوی و سه‌بعدی است.</w:t>
      </w:r>
    </w:p>
    <w:p>
      <w:r>
        <w:t>در اکثر افراد سه بخش دارد:</w:t>
      </w:r>
    </w:p>
    <w:p>
      <w:pPr>
        <w:pStyle w:val="ListBullet"/>
      </w:pPr>
      <w:r>
        <w:t>قدامی (superficial head)</w:t>
      </w:r>
    </w:p>
    <w:p>
      <w:pPr>
        <w:pStyle w:val="ListBullet"/>
      </w:pPr>
      <w:r>
        <w:t>عمقی (deep head)</w:t>
      </w:r>
    </w:p>
    <w:p>
      <w:pPr>
        <w:pStyle w:val="ListBullet"/>
      </w:pPr>
      <w:r>
        <w:t>میانی</w:t>
      </w:r>
    </w:p>
    <w:p>
      <w:r/>
    </w:p>
    <w:p>
      <w:r>
        <w:t>نحوه لمس صحیح</w:t>
      </w:r>
    </w:p>
    <w:p>
      <w:r>
        <w:t>از بیمار بخواهید دندان‌ها را محکم روی هم فشار دهد.</w:t>
      </w:r>
    </w:p>
    <w:p>
      <w:r>
        <w:t>برجستگی زاویه فک را لمس کنید.</w:t>
      </w:r>
    </w:p>
    <w:p>
      <w:r>
        <w:t>حدود ۸۰٪ حجم ماستر در بخش خلفی—پایینی قرار دارد.</w:t>
      </w:r>
    </w:p>
    <w:p>
      <w:r/>
    </w:p>
    <w:p>
      <w:r>
        <w:t>پیام دکتر قزلباش</w:t>
      </w:r>
    </w:p>
    <w:p>
      <w:r>
        <w:t>«اگه ماستر رو درست لمس نکنی، نه نتیجه‌ زیبایی می‌گیری نه درمان براکسیسم. لمس = ۵۰٪ تزریق.»</w:t>
      </w:r>
    </w:p>
    <w:p>
      <w:pPr>
        <w:pStyle w:val="ListBullet"/>
      </w:pPr>
      <w:r>
        <w:t>بخش ۲: موارد کاربرد ماستر</w:t>
      </w:r>
    </w:p>
    <w:p>
      <w:r/>
    </w:p>
    <w:p>
      <w:r>
        <w:t>زیبایی:</w:t>
      </w:r>
    </w:p>
    <w:p>
      <w:pPr>
        <w:pStyle w:val="ListBullet"/>
      </w:pPr>
      <w:r>
        <w:t>زاویه‌سازی فک (Jaw slimming)</w:t>
      </w:r>
    </w:p>
    <w:p>
      <w:pPr>
        <w:pStyle w:val="ListBullet"/>
      </w:pPr>
      <w:r>
        <w:t>کاهش پهنی صورت در خانم‌ها</w:t>
      </w:r>
    </w:p>
    <w:p>
      <w:pPr>
        <w:pStyle w:val="ListBullet"/>
      </w:pPr>
      <w:r>
        <w:t>ظریف‌تر کردن lower face</w:t>
      </w:r>
    </w:p>
    <w:p>
      <w:r/>
    </w:p>
    <w:p>
      <w:r>
        <w:t>درمانی:</w:t>
      </w:r>
    </w:p>
    <w:p>
      <w:pPr>
        <w:pStyle w:val="ListBullet"/>
      </w:pPr>
      <w:r>
        <w:t>براکسیسم (دندان‌قروچه)</w:t>
      </w:r>
    </w:p>
    <w:p>
      <w:pPr>
        <w:pStyle w:val="ListBullet"/>
      </w:pPr>
      <w:r>
        <w:t>دردهای TMJ</w:t>
      </w:r>
    </w:p>
    <w:p>
      <w:pPr>
        <w:pStyle w:val="ListBullet"/>
      </w:pPr>
      <w:r>
        <w:t>فشار فکی شدید</w:t>
      </w:r>
    </w:p>
    <w:p>
      <w:pPr>
        <w:pStyle w:val="ListBullet"/>
      </w:pPr>
      <w:r>
        <w:t>بخش ۳: نقشه تزریق ماستر (روش تحلیلی، نه نقطه‌محور)</w:t>
      </w:r>
    </w:p>
    <w:p>
      <w:r/>
    </w:p>
    <w:p>
      <w:r>
        <w:t>در روش‌های قدیمی، سه نقطه ثابت می‌دادند.</w:t>
      </w:r>
    </w:p>
    <w:p>
      <w:r>
        <w:t>اما این روش‌ها باعث:</w:t>
      </w:r>
    </w:p>
    <w:p>
      <w:pPr>
        <w:pStyle w:val="ListBullet"/>
      </w:pPr>
      <w:r>
        <w:t>غیرقرینگی</w:t>
      </w:r>
    </w:p>
    <w:p>
      <w:pPr>
        <w:pStyle w:val="ListBullet"/>
      </w:pPr>
      <w:r>
        <w:t>ضعف شدید جویدن</w:t>
      </w:r>
    </w:p>
    <w:p>
      <w:pPr>
        <w:pStyle w:val="ListBullet"/>
      </w:pPr>
      <w:r>
        <w:t>پف نامتقارن در گونه</w:t>
      </w:r>
    </w:p>
    <w:p>
      <w:r/>
    </w:p>
    <w:p>
      <w:r>
        <w:t>می‌شد.</w:t>
      </w:r>
    </w:p>
    <w:p>
      <w:r/>
    </w:p>
    <w:p>
      <w:r>
        <w:t>روش صحیح چیست؟ ماستر باید با تحلیل حجم و قدرت تزریق شود: ۱) بیمار دندان‌ها را فشار دهد</w:t>
      </w:r>
    </w:p>
    <w:p>
      <w:r>
        <w:t>۲) بزرگ‌ترین برجستگی مشخص شود</w:t>
      </w:r>
    </w:p>
    <w:p>
      <w:r>
        <w:t>۳) یک «مربع ایمن» طراحی شود</w:t>
      </w:r>
    </w:p>
    <w:p>
      <w:r>
        <w:t>۴) نقاط داخل این مربع، بسته به قدرت عضله، انتخاب شوند</w:t>
      </w:r>
    </w:p>
    <w:p>
      <w:pPr>
        <w:pStyle w:val="ListBullet"/>
      </w:pPr>
      <w:r>
        <w:t>مربع ایمن ماستر (Safety Box)</w:t>
      </w:r>
    </w:p>
    <w:p>
      <w:r/>
    </w:p>
    <w:p>
      <w:r>
        <w:t>چهار مرز اصلی دارد:</w:t>
      </w:r>
    </w:p>
    <w:p>
      <w:pPr>
        <w:pStyle w:val="ListBullet"/>
      </w:pPr>
      <w:r>
        <w:t>مرز فوقانی: Zygomatic arch</w:t>
      </w:r>
    </w:p>
    <w:p>
      <w:pPr>
        <w:pStyle w:val="ListBullet"/>
      </w:pPr>
      <w:r>
        <w:t>مرز قدامی: خط عمودی جلوی ماستر</w:t>
      </w:r>
    </w:p>
    <w:p>
      <w:pPr>
        <w:pStyle w:val="ListBullet"/>
      </w:pPr>
      <w:r>
        <w:t>مرز تحتانی: لبه ماندیبول</w:t>
      </w:r>
    </w:p>
    <w:p>
      <w:pPr>
        <w:pStyle w:val="ListBullet"/>
      </w:pPr>
      <w:r>
        <w:t>مرز خلفی: زاویه فک</w:t>
      </w:r>
    </w:p>
    <w:p>
      <w:r/>
    </w:p>
    <w:p>
      <w:r>
        <w:t>داخل این مربع تزریق امن است.</w:t>
      </w:r>
    </w:p>
    <w:p>
      <w:r>
        <w:t>بیرون آن = ریسک عارضه.</w:t>
      </w:r>
    </w:p>
    <w:p>
      <w:r/>
    </w:p>
    <w:p>
      <w:r>
        <w:t>نقاط ممنوعه: نزدیک parotid</w:t>
      </w:r>
    </w:p>
    <w:p>
      <w:r>
        <w:t>نزدیک facial artery</w:t>
      </w:r>
    </w:p>
    <w:p>
      <w:r>
        <w:t>خیلی قدامی (درگیری عضلات دهان)</w:t>
      </w:r>
    </w:p>
    <w:p>
      <w:r>
        <w:t>نزدیک زاویه فک (ضعف شدید جویدن)</w:t>
      </w:r>
    </w:p>
    <w:p>
      <w:pPr>
        <w:pStyle w:val="ListBullet"/>
      </w:pPr>
      <w:r>
        <w:t>بخش ۴: دوز تزریق (واحدهای علمی و کاربردی)</w:t>
      </w:r>
    </w:p>
    <w:p>
      <w:r/>
    </w:p>
    <w:p>
      <w:r>
        <w:t>برای زیبایی (Slimming):</w:t>
      </w:r>
    </w:p>
    <w:p>
      <w:pPr>
        <w:pStyle w:val="ListBullet"/>
      </w:pPr>
      <w:r>
        <w:t>زنان: ۲۰—۳۰ واحد هر سمت</w:t>
      </w:r>
    </w:p>
    <w:p>
      <w:pPr>
        <w:pStyle w:val="ListBullet"/>
      </w:pPr>
      <w:r>
        <w:t>مردان: ۳۰—۴۰ واحد هر سمت</w:t>
      </w:r>
    </w:p>
    <w:p>
      <w:r>
        <w:t>(قدرت عضله تعیین‌کننده است)</w:t>
      </w:r>
    </w:p>
    <w:p>
      <w:r/>
    </w:p>
    <w:p>
      <w:r>
        <w:t>برای براکسیسم شدید:</w:t>
      </w:r>
    </w:p>
    <w:p>
      <w:pPr>
        <w:pStyle w:val="ListBullet"/>
      </w:pPr>
      <w:r>
        <w:t>۳۰—۵۰ واحد هر سمت</w:t>
      </w:r>
    </w:p>
    <w:p>
      <w:pPr>
        <w:pStyle w:val="ListBullet"/>
      </w:pPr>
      <w:r>
        <w:t>در مردان گاهی ۶۰ واحد هم منطقی است</w:t>
      </w:r>
    </w:p>
    <w:p>
      <w:r/>
    </w:p>
    <w:p>
      <w:r>
        <w:t>پیام دکتر قزلباش</w:t>
      </w:r>
    </w:p>
    <w:p>
      <w:r>
        <w:t>«دوز پایین در ماستر نتیجه نمی‌دهد. ماستر عضله قدرتی است؛ دوزهای کوچیک فقط وقت تلف کردنه.»</w:t>
      </w:r>
    </w:p>
    <w:p>
      <w:pPr>
        <w:pStyle w:val="ListBullet"/>
      </w:pPr>
      <w:r>
        <w:t>بخش ۵: عمق و تکنیک تزریق</w:t>
      </w:r>
    </w:p>
    <w:p>
      <w:pPr>
        <w:pStyle w:val="ListBullet"/>
      </w:pPr>
      <w:r>
        <w:t>عمق: داخل ضخامت عضله</w:t>
      </w:r>
    </w:p>
    <w:p>
      <w:pPr>
        <w:pStyle w:val="ListBullet"/>
      </w:pPr>
      <w:r>
        <w:t>زاویه ورود: ۹۰ درجه</w:t>
      </w:r>
    </w:p>
    <w:p>
      <w:pPr>
        <w:pStyle w:val="ListBullet"/>
      </w:pPr>
      <w:r>
        <w:t>حجم هر تزریق: ۰.۰۵—۰.۱ سی‌سی</w:t>
      </w:r>
    </w:p>
    <w:p>
      <w:pPr>
        <w:pStyle w:val="ListBullet"/>
      </w:pPr>
      <w:r>
        <w:t>تعداد نقاط: 3—5 نقطه داخل مربع ایمن</w:t>
      </w:r>
    </w:p>
    <w:p>
      <w:r/>
    </w:p>
    <w:p>
      <w:r>
        <w:t>نکته مهم</w:t>
      </w:r>
    </w:p>
    <w:p>
      <w:r>
        <w:t>هرگز نقاط بالا را خیلی نزدیک زایگوماتیک نزنید.</w:t>
      </w:r>
    </w:p>
    <w:p>
      <w:r>
        <w:t>انتشار به عضله گونه = پف ناخواسته و افتادگی خفیف.</w:t>
      </w:r>
    </w:p>
    <w:p>
      <w:pPr>
        <w:pStyle w:val="ListBullet"/>
      </w:pPr>
      <w:r>
        <w:t>بخش ۶: فرم‌دهی صورت با ماستر (Jawline Feminization/Masculinization)</w:t>
      </w:r>
    </w:p>
    <w:p>
      <w:r/>
    </w:p>
    <w:p>
      <w:r>
        <w:t>تزریق ماستر فقط برای کاهش حجم نیست.</w:t>
      </w:r>
    </w:p>
    <w:p>
      <w:r>
        <w:t>اگر طراحی درست انجام شود می‌تواند:</w:t>
      </w:r>
    </w:p>
    <w:p>
      <w:pPr>
        <w:pStyle w:val="ListBullet"/>
      </w:pPr>
      <w:r>
        <w:t>فک زنانه را ظریف‌تر کند</w:t>
      </w:r>
    </w:p>
    <w:p>
      <w:pPr>
        <w:pStyle w:val="ListBullet"/>
      </w:pPr>
      <w:r>
        <w:t>فک مردانه را قوی‌تر نشان دهد</w:t>
      </w:r>
    </w:p>
    <w:p>
      <w:pPr>
        <w:pStyle w:val="ListBullet"/>
      </w:pPr>
      <w:r>
        <w:t>چهره را V شکل‌تر کند</w:t>
      </w:r>
    </w:p>
    <w:p>
      <w:pPr>
        <w:pStyle w:val="ListBullet"/>
      </w:pPr>
      <w:r>
        <w:t>در برخی موارد حتی چانه را برجسته‌تر نشان دهد (بخاطر تغییر تعادل بصری)</w:t>
      </w:r>
    </w:p>
    <w:p>
      <w:pPr>
        <w:pStyle w:val="ListBullet"/>
      </w:pPr>
      <w:r>
        <w:t>بخش ۷: عوارض احتمالی و مدیریت</w:t>
      </w:r>
    </w:p>
    <w:p>
      <w:r/>
    </w:p>
    <w:p>
      <w:r>
        <w:t>۱) غیرقرینگی</w:t>
      </w:r>
    </w:p>
    <w:p>
      <w:pPr>
        <w:pStyle w:val="ListBullet"/>
      </w:pPr>
      <w:r>
        <w:t>علت: تحلیل متفاوت دو طرف</w:t>
      </w:r>
    </w:p>
    <w:p>
      <w:pPr>
        <w:pStyle w:val="ListBullet"/>
      </w:pPr>
      <w:r>
        <w:t>مدیریت: ۵—۱۰ واحد اصلاحی در جلسه بعد</w:t>
      </w:r>
    </w:p>
    <w:p>
      <w:r/>
    </w:p>
    <w:p>
      <w:r>
        <w:t>۲) ضعف جویدن</w:t>
      </w:r>
    </w:p>
    <w:p>
      <w:pPr>
        <w:pStyle w:val="ListBullet"/>
      </w:pPr>
      <w:r>
        <w:t>علت: دوز زیاد</w:t>
      </w:r>
    </w:p>
    <w:p>
      <w:pPr>
        <w:pStyle w:val="ListBullet"/>
      </w:pPr>
      <w:r>
        <w:t>مدیریت: انتظار ۴—۶ هفته، آموزش جویدن نرم</w:t>
      </w:r>
    </w:p>
    <w:p>
      <w:r/>
    </w:p>
    <w:p>
      <w:r>
        <w:t>۳) پف گونه</w:t>
      </w:r>
    </w:p>
    <w:p>
      <w:pPr>
        <w:pStyle w:val="ListBullet"/>
      </w:pPr>
      <w:r>
        <w:t>علت: تزریق بیش از حد فوقانی</w:t>
      </w:r>
    </w:p>
    <w:p>
      <w:pPr>
        <w:pStyle w:val="ListBullet"/>
      </w:pPr>
      <w:r>
        <w:t>مدیریت: پیشگیری مهم‌تر از درمان است</w:t>
      </w:r>
    </w:p>
    <w:p>
      <w:r/>
    </w:p>
    <w:p>
      <w:r>
        <w:t>۴) خستگی فک</w:t>
      </w:r>
    </w:p>
    <w:p>
      <w:pPr>
        <w:pStyle w:val="ListBullet"/>
      </w:pPr>
      <w:r>
        <w:t>طبیعی است، ۱—۲ هفته طول می‌کشد</w:t>
      </w:r>
    </w:p>
    <w:p>
      <w:pPr>
        <w:pStyle w:val="ListBullet"/>
      </w:pPr>
      <w:r>
        <w:t>بخش ۸: چرا روش‌های قدیمی برای ماستر جواب نمی‌دادند؟</w:t>
      </w:r>
    </w:p>
    <w:p>
      <w:pPr>
        <w:pStyle w:val="ListBullet"/>
      </w:pPr>
      <w:r>
        <w:t>به تفاوت حجم ماستر توجه نمی‌کردند</w:t>
      </w:r>
    </w:p>
    <w:p>
      <w:pPr>
        <w:pStyle w:val="ListBullet"/>
      </w:pPr>
      <w:r>
        <w:t>دوزهای خیلی کم یا خیلی زیاد می‌دادند</w:t>
      </w:r>
    </w:p>
    <w:p>
      <w:pPr>
        <w:pStyle w:val="ListBullet"/>
      </w:pPr>
      <w:r>
        <w:t>نقاط ثابت برای همه تعیین می‌کردند</w:t>
      </w:r>
    </w:p>
    <w:p>
      <w:pPr>
        <w:pStyle w:val="ListBullet"/>
      </w:pPr>
      <w:r>
        <w:t>مربع ایمن رعایت نمی‌شد</w:t>
      </w:r>
    </w:p>
    <w:p>
      <w:pPr>
        <w:pStyle w:val="ListBullet"/>
      </w:pPr>
      <w:r>
        <w:t>قدرت عضله در زنان و مردان در نظر گرفته نمی‌شد</w:t>
      </w:r>
    </w:p>
    <w:p>
      <w:r/>
    </w:p>
    <w:p>
      <w:r>
        <w:t>در روش تحلیلی جدید: نتیجه طبیعی، قرینگی بیشتر، و ماندگاری بهتر داریم.</w:t>
      </w:r>
    </w:p>
    <w:p>
      <w:r/>
    </w:p>
    <w:p>
      <w:r>
        <w:t>جمع‌بندی فصل ۱۱</w:t>
      </w:r>
    </w:p>
    <w:p>
      <w:pPr>
        <w:pStyle w:val="ListBullet"/>
      </w:pPr>
      <w:r>
        <w:t>ماستر عضله‌ای حجیم، قدرتمند و سه‌بعدی است</w:t>
      </w:r>
    </w:p>
    <w:p>
      <w:pPr>
        <w:pStyle w:val="ListBullet"/>
      </w:pPr>
      <w:r>
        <w:t>طراحی مربع ایمن، مهم‌ترین بخش تزریق است</w:t>
      </w:r>
    </w:p>
    <w:p>
      <w:pPr>
        <w:pStyle w:val="ListBullet"/>
      </w:pPr>
      <w:r>
        <w:t>دوز باید متناسب با قدرت عضله باشد</w:t>
      </w:r>
    </w:p>
    <w:p>
      <w:pPr>
        <w:pStyle w:val="ListBullet"/>
      </w:pPr>
      <w:r>
        <w:t>تزریق سطحی یا خیلی فوقانی خطرناک است</w:t>
      </w:r>
    </w:p>
    <w:p>
      <w:pPr>
        <w:pStyle w:val="ListBullet"/>
      </w:pPr>
      <w:r>
        <w:t>روش تحلیل‌محور دکتر قزلباش، طبیعی‌ترین نتایج را ایجاد می‌کند</w:t>
      </w:r>
    </w:p>
    <w:p>
      <w:r/>
    </w:p>
    <w:p>
      <w:r>
        <w:t>فصل ۱۲: تزریق گامی اسمایل (Gummy Smile) — تکنیک حرفه‌ای و طبیعی</w:t>
      </w:r>
    </w:p>
    <w:p>
      <w:r/>
    </w:p>
    <w:p>
      <w:r>
        <w:t>گامی‌اسمایل یکی از اون درمان‌هاییه که اگر درست انجام بشه، لبخند بیمار رو زیباتر، طبیعی‌تر و متعادل‌تر می‌کنه.</w:t>
      </w:r>
    </w:p>
    <w:p>
      <w:r>
        <w:t>ولی اگر اشتباه انجام بشه، لبخند بیمار غیرطبیعی، بی‌احساس و حتی نامتقارن می‌شه.</w:t>
      </w:r>
    </w:p>
    <w:p>
      <w:r/>
    </w:p>
    <w:p>
      <w:r>
        <w:t>این فصل دقیقاً برای این طراحی شده که شما و هنرجوهاتون، گامی اسمایل رو</w:t>
      </w:r>
    </w:p>
    <w:p>
      <w:r>
        <w:t>نه به‌عنوان یک “نقطه ثابت” بلکه به‌عنوان یک طراحی عضلانی و هدف‌محور انجام بدین.</w:t>
      </w:r>
    </w:p>
    <w:p>
      <w:pPr>
        <w:pStyle w:val="ListBullet"/>
      </w:pPr>
      <w:r>
        <w:t>بخش ۱: گامی اسمایل دقیقاً چیه؟ گامی‌اسمایل یعنی وقتی بیمار لبخند می‌زنه، بیش از ۳—۴ میلی‌متر لثه‌ی فک بالا دیده بشه.</w:t>
      </w:r>
    </w:p>
    <w:p>
      <w:r/>
    </w:p>
    <w:p>
      <w:r>
        <w:t>اما مهم‌ترین نکته اینه: گامی‌اسمایل یک عارضه واحد نیست؛ ۳ علت مختلف دارد.</w:t>
      </w:r>
    </w:p>
    <w:p>
      <w:r>
        <w:t>و ما باید علت را بفهمیم، نه اینکه یک نقطه ثابت را تزریق کنیم.</w:t>
      </w:r>
    </w:p>
    <w:p>
      <w:pPr>
        <w:pStyle w:val="ListBullet"/>
      </w:pPr>
      <w:r>
        <w:t>بخش ۲: انواع گامی اسمایل (۳ نوع اصلی)</w:t>
      </w:r>
    </w:p>
    <w:p>
      <w:r/>
    </w:p>
    <w:p>
      <w:r>
        <w:t>نوع ۱: Hyperactive Levator Labii</w:t>
      </w:r>
    </w:p>
    <w:p>
      <w:r>
        <w:t>لب بالایی بیش‌ازحد بالا می‌رود. (شایع‌ترین نوع)</w:t>
      </w:r>
    </w:p>
    <w:p>
      <w:r/>
    </w:p>
    <w:p>
      <w:r>
        <w:t>نوع ۲: Short Upper Lip</w:t>
      </w:r>
    </w:p>
    <w:p>
      <w:r>
        <w:t>طول لب کوتاه است—تزریق بوتاکس کافی نیست و نیاز به ترکیب درمانی دارد.</w:t>
      </w:r>
    </w:p>
    <w:p>
      <w:r/>
    </w:p>
    <w:p>
      <w:r>
        <w:t>نوع ۳: Vertical Maxillary Excess</w:t>
      </w:r>
    </w:p>
    <w:p>
      <w:r>
        <w:t>استخوان فک بالا بیش‌ازحد بلند است—درمانش تخصصی‌تر است.</w:t>
      </w:r>
    </w:p>
    <w:p>
      <w:r/>
    </w:p>
    <w:p>
      <w:r>
        <w:t>پیام دکتر قزلباش</w:t>
      </w:r>
    </w:p>
    <w:p>
      <w:r>
        <w:t>«اگه نوع گامی رو تشخیص ندی، تزریق می‌تونه یا بی‌اثر باشه یا لبخند رو خراب کنه.»</w:t>
      </w:r>
    </w:p>
    <w:p>
      <w:pPr>
        <w:pStyle w:val="ListBullet"/>
      </w:pPr>
      <w:r>
        <w:t>بخش ۳: عضلات اصلی در گامی اسمایل</w:t>
      </w:r>
    </w:p>
    <w:p>
      <w:pPr>
        <w:pStyle w:val="ListBullet"/>
      </w:pPr>
      <w:r>
        <w:t>LLSAN = Levator Labii Superioris Alaeque Nasi</w:t>
      </w:r>
    </w:p>
    <w:p>
      <w:pPr>
        <w:pStyle w:val="ListBullet"/>
      </w:pPr>
      <w:r>
        <w:t>LIS = Levator Labii Superioris</w:t>
      </w:r>
    </w:p>
    <w:p>
      <w:pPr>
        <w:pStyle w:val="ListBullet"/>
      </w:pPr>
      <w:r>
        <w:t>Zygomaticus Minor (گاهی نقش دارد)</w:t>
      </w:r>
    </w:p>
    <w:p>
      <w:r/>
    </w:p>
    <w:p>
      <w:r>
        <w:t>تزریق ما باید روی آرام‌سازی LLSAN و LIS تمرکز کند.</w:t>
      </w:r>
    </w:p>
    <w:p>
      <w:pPr>
        <w:pStyle w:val="ListBullet"/>
      </w:pPr>
      <w:r>
        <w:t>بخش ۴: بهترین تکنیک تزریق برای گامی اسمایل (روش تحلیل‌محور)</w:t>
      </w:r>
    </w:p>
    <w:p>
      <w:r/>
    </w:p>
    <w:p>
      <w:r>
        <w:t>محل تزریق اصلی: بین آلار بینی و نقطه میانی پل بینی</w:t>
      </w:r>
    </w:p>
    <w:p>
      <w:r>
        <w:t>در عمق نیمه‌سطحی</w:t>
      </w:r>
    </w:p>
    <w:p>
      <w:r/>
    </w:p>
    <w:p>
      <w:r>
        <w:t>دوز توصیه‌شده:</w:t>
      </w:r>
    </w:p>
    <w:p>
      <w:pPr>
        <w:pStyle w:val="ListBullet"/>
      </w:pPr>
      <w:r>
        <w:t>۱.۵ تا ۲.۵ واحد در هر سمت</w:t>
      </w:r>
    </w:p>
    <w:p>
      <w:pPr>
        <w:pStyle w:val="ListBullet"/>
      </w:pPr>
      <w:r>
        <w:t>دوز بالاتر باعث “لبخند ماسکی” می‌شود</w:t>
      </w:r>
    </w:p>
    <w:p>
      <w:r/>
    </w:p>
    <w:p>
      <w:r>
        <w:t>نکته مهم: این ناحیه دو میلی‌متر اشتباه = لبخند خراب</w:t>
      </w:r>
    </w:p>
    <w:p>
      <w:r>
        <w:t>این‌جا باید خیلی ظریف، دقیق و محتاط بود.</w:t>
      </w:r>
    </w:p>
    <w:p>
      <w:pPr>
        <w:pStyle w:val="ListBullet"/>
      </w:pPr>
      <w:r>
        <w:t>روش صحیح ارزیابی قبل از تزریق</w:t>
      </w:r>
    </w:p>
    <w:p>
      <w:r/>
    </w:p>
    <w:p>
      <w:r>
        <w:t>۱) از بیمار بخواهید لبخند طبیعی بزند</w:t>
      </w:r>
    </w:p>
    <w:p>
      <w:r>
        <w:t>۲) سپس بیشترین لبخند ممکن</w:t>
      </w:r>
    </w:p>
    <w:p>
      <w:r>
        <w:t>۳) توجه کنید لثه در مرکز بیشتر دیده می‌شود یا لترال</w:t>
      </w:r>
    </w:p>
    <w:p>
      <w:r>
        <w:t>۴) اگر لترال باشد → نقش Zygomaticus minor بیشتر است</w:t>
      </w:r>
    </w:p>
    <w:p>
      <w:r>
        <w:t>۵) اگر مرکزی باشد → نقش LLSAN بیشتر است</w:t>
      </w:r>
    </w:p>
    <w:p>
      <w:r/>
    </w:p>
    <w:p>
      <w:r>
        <w:t>پیام دکتر قزلباش</w:t>
      </w:r>
    </w:p>
    <w:p>
      <w:r>
        <w:t>«همیشه دو نوع لبخند می‌گیرم: یکی طبیعی، یکی اغراق‌شده. این دوتا بهم می‌گن مشکل اصلی کجاست.»</w:t>
      </w:r>
    </w:p>
    <w:p>
      <w:pPr>
        <w:pStyle w:val="ListBullet"/>
      </w:pPr>
      <w:r>
        <w:t>بخش ۵: تکنیک تزریق (گام به گام)</w:t>
      </w:r>
    </w:p>
    <w:p>
      <w:r/>
    </w:p>
    <w:p>
      <w:r>
        <w:t>مرحله ۱: نقطه‌ی دقیق را علامت بزن</w:t>
      </w:r>
    </w:p>
    <w:p>
      <w:r>
        <w:t>فاصله حدود ۸—۱۰ میلی‌متر از آلار بینی</w:t>
      </w:r>
    </w:p>
    <w:p>
      <w:r>
        <w:t>در امتداد خط عمودی پایین بینی</w:t>
      </w:r>
    </w:p>
    <w:p>
      <w:r/>
    </w:p>
    <w:p>
      <w:r>
        <w:t>مرحله ۲: تزریق سطحی</w:t>
      </w:r>
    </w:p>
    <w:p>
      <w:r>
        <w:t>عمق زیاد → پخش ناخواسته</w:t>
      </w:r>
    </w:p>
    <w:p>
      <w:r>
        <w:t>عمق خیلی کم → بی‌اثر</w:t>
      </w:r>
    </w:p>
    <w:p>
      <w:r/>
    </w:p>
    <w:p>
      <w:r>
        <w:t>مرحله ۳: دوز کم</w:t>
      </w:r>
    </w:p>
    <w:p>
      <w:r>
        <w:t>کمترین دوز، طبیعی‌ترین نتیجه را می‌دهد.</w:t>
      </w:r>
    </w:p>
    <w:p>
      <w:r/>
    </w:p>
    <w:p>
      <w:r>
        <w:t>مرحله ۴: ارزیابی ۲ هفته بعد</w:t>
      </w:r>
    </w:p>
    <w:p>
      <w:r>
        <w:t>اگر نیاز باشد، ۰.5—۱ واحد اضافه می‌کنیم.</w:t>
      </w:r>
    </w:p>
    <w:p>
      <w:pPr>
        <w:pStyle w:val="ListBullet"/>
      </w:pPr>
      <w:r>
        <w:t>بخش ۶: مشکلات رایج در تزریق گامی اسمایل (و چطور جلوگیری کنیم؟)</w:t>
      </w:r>
    </w:p>
    <w:p>
      <w:r/>
    </w:p>
    <w:p>
      <w:r>
        <w:t>دوز زیاد → لبخند ماسکی</w:t>
      </w:r>
    </w:p>
    <w:p>
      <w:r>
        <w:t>تزریق خیلی نزدیک به پره بینی → تغییر تنفس</w:t>
      </w:r>
    </w:p>
    <w:p>
      <w:r>
        <w:t>تزریق خیلی لترال → لبخند نامتعادل</w:t>
      </w:r>
    </w:p>
    <w:p>
      <w:r>
        <w:t>تزریق خیلی مدیال → کم‌حرکتی لب</w:t>
      </w:r>
    </w:p>
    <w:p>
      <w:pPr>
        <w:pStyle w:val="ListBullet"/>
      </w:pPr>
      <w:r>
        <w:t>بخش ۷: مدیریت نتیجه‌ی نامطلوب</w:t>
      </w:r>
    </w:p>
    <w:p>
      <w:r/>
    </w:p>
    <w:p>
      <w:r>
        <w:t>لبخند بی‌احساس/Masquerade smile</w:t>
      </w:r>
    </w:p>
    <w:p>
      <w:pPr>
        <w:pStyle w:val="ListBullet"/>
      </w:pPr>
      <w:r>
        <w:t>دوز زیاد</w:t>
      </w:r>
    </w:p>
    <w:p>
      <w:r>
        <w:t>راه‌حل: صبر تا شل شدن اثر (۴—۸ هفته)</w:t>
      </w:r>
    </w:p>
    <w:p>
      <w:r/>
    </w:p>
    <w:p>
      <w:r>
        <w:t>عدم تقارن</w:t>
      </w:r>
    </w:p>
    <w:p>
      <w:pPr>
        <w:pStyle w:val="ListBullet"/>
      </w:pPr>
      <w:r>
        <w:t>معمولاً سمت قوی‌تر در لبخند مشخص می‌شود</w:t>
      </w:r>
    </w:p>
    <w:p>
      <w:r>
        <w:t>راه‌حل: ۰.۵ واحد اصلاحی</w:t>
      </w:r>
    </w:p>
    <w:p>
      <w:r/>
    </w:p>
    <w:p>
      <w:r>
        <w:t>جمع‌بندی فصل ۱۲</w:t>
      </w:r>
    </w:p>
    <w:p>
      <w:pPr>
        <w:pStyle w:val="ListBullet"/>
      </w:pPr>
      <w:r>
        <w:t>گامی اسمایل ۳ علت اصلی دارد—بدون تشخیص علت، تزریق اشتباه انجام می‌شود</w:t>
      </w:r>
    </w:p>
    <w:p>
      <w:pPr>
        <w:pStyle w:val="ListBullet"/>
      </w:pPr>
      <w:r>
        <w:t>نقاط باید دقیق، دوز باید کم و تکنیک باید خیلی ظریف باشد</w:t>
      </w:r>
    </w:p>
    <w:p>
      <w:pPr>
        <w:pStyle w:val="ListBullet"/>
      </w:pPr>
      <w:r>
        <w:t>در این ناحیه ۱ میلی‌متر اشتباه = لبخند غیرطبیعی</w:t>
      </w:r>
    </w:p>
    <w:p>
      <w:pPr>
        <w:pStyle w:val="ListBullet"/>
      </w:pPr>
      <w:r>
        <w:t>روش تحلیل‌محور بهترین و طبیعی‌ترین نتیجه را ایجاد می‌کند</w:t>
      </w:r>
    </w:p>
    <w:p>
      <w:r/>
    </w:p>
    <w:p>
      <w:r>
        <w:t>فصل ۱۳: خطوط افقی گردن — Neck Lines (Venus Rings)</w:t>
      </w:r>
    </w:p>
    <w:p>
      <w:r>
        <w:t>Algorithm — Platysma/Neck:</w:t>
      </w:r>
    </w:p>
    <w:p>
      <w:r>
        <w:t>1) Differentiate vertical bands vs horizontal lines.</w:t>
      </w:r>
    </w:p>
    <w:p>
      <w:r>
        <w:t>2) Vertical bands → superficial injection along band.</w:t>
      </w:r>
    </w:p>
    <w:p>
      <w:r>
        <w:t>3) Horizontal lines → intradermal micro‑pattern.</w:t>
      </w:r>
    </w:p>
    <w:p>
      <w:r>
        <w:t>4) Avoid deep injections in lower neck.</w:t>
      </w:r>
    </w:p>
    <w:p>
      <w:r>
        <w:t>5) Reduce dose in thin‑skinned patients.</w:t>
      </w:r>
    </w:p>
    <w:p>
      <w:r>
        <w:t>خطوط افقی گردن یکی از اون مواردیه که خیلی‌ها فکر می‌کنن فقط با فیلر یا لیزر بهتر میشه، اما واقعیت اینه که بوتاکس، اگر درست تزریق بشه، می‌تونه یکی از بهترین و طبیعی‌ترین روش‌ها برای بهبود خطوط افقی گردن باشه.</w:t>
      </w:r>
    </w:p>
    <w:p>
      <w:r/>
    </w:p>
    <w:p>
      <w:r>
        <w:t>این فصل برای این نوشته شده که شما و هنرجوهاتون بدونین چه زمانی بوتاکس مناسب است، چطور باید تزریق بشه و کِی تزریق نکنیم.</w:t>
      </w:r>
    </w:p>
    <w:p>
      <w:pPr>
        <w:pStyle w:val="ListBullet"/>
      </w:pPr>
      <w:r>
        <w:t>بخش ۱: چرا خطوط افقی گردن ایجاد می‌شن؟۳ علت اصلی: ۱) Hyperactivity عضلات سطحی گردن</w:t>
      </w:r>
    </w:p>
    <w:p>
      <w:r>
        <w:t>۲) چین‌های پوستی ناشی از موبایل‌نگاه‌کردن (Tech Neck)</w:t>
      </w:r>
    </w:p>
    <w:p>
      <w:r>
        <w:t>۳) کاهش الاستیسیته پوست</w:t>
      </w:r>
    </w:p>
    <w:p>
      <w:r/>
    </w:p>
    <w:p>
      <w:r>
        <w:t>نکته مهم اینه که: • اگر علت عضلانی باشه → بوتاکس بهترین انتخاب</w:t>
      </w:r>
    </w:p>
    <w:p>
      <w:pPr>
        <w:pStyle w:val="ListBullet"/>
      </w:pPr>
      <w:r>
        <w:t>اگر علت پوستی باشه → بوتاکس فقط ۳۰٪ کمک می‌کنه (نیاز به درمان ترکیبی)</w:t>
      </w:r>
    </w:p>
    <w:p>
      <w:pPr>
        <w:pStyle w:val="ListBullet"/>
      </w:pPr>
      <w:r>
        <w:t>بخش ۲: عضله هدف در خطوط افقی گردن</w:t>
      </w:r>
    </w:p>
    <w:p>
      <w:r>
        <w:t>برای این ناحیه ما با Platysma horizontal fibers کار می‌کنیم</w:t>
      </w:r>
    </w:p>
    <w:p>
      <w:r>
        <w:t>نه با باندهای عمودی.</w:t>
      </w:r>
    </w:p>
    <w:p>
      <w:r/>
    </w:p>
    <w:p>
      <w:r>
        <w:t>این تفاوت خیلی مهمه؛ چون بسیاری اشتباهاً تکنیک باندهای عمودی رو برای خطوط افقی هم استفاده می‌کنن.</w:t>
      </w:r>
    </w:p>
    <w:p>
      <w:pPr>
        <w:pStyle w:val="ListBullet"/>
      </w:pPr>
      <w:r>
        <w:t>بخش ۳: تکنیک تزریق خطوط افقی — روش حرفه‌ای و کم‌عارضه</w:t>
      </w:r>
    </w:p>
    <w:p>
      <w:r/>
    </w:p>
    <w:p>
      <w:r>
        <w:t>۱) محل مناسب تزریق</w:t>
      </w:r>
    </w:p>
    <w:p>
      <w:r>
        <w:t>در امتداد خط افقی، با فاصله‌های ۱ تا ۱.۵ سانتی‌متر نقطه‌گذاری می‌کنیم.</w:t>
      </w:r>
    </w:p>
    <w:p>
      <w:r>
        <w:t>عمق باید سطحی باشه—به‌هیچ‌وجه نباید به عمق عضله برید.</w:t>
      </w:r>
    </w:p>
    <w:p>
      <w:r/>
    </w:p>
    <w:p>
      <w:r>
        <w:t>۲) میزان دوز</w:t>
      </w:r>
    </w:p>
    <w:p>
      <w:pPr>
        <w:pStyle w:val="ListBullet"/>
      </w:pPr>
      <w:r>
        <w:t>۰.۵ تا ۱ واحد در هر نقطه</w:t>
      </w:r>
    </w:p>
    <w:p>
      <w:pPr>
        <w:pStyle w:val="ListBullet"/>
      </w:pPr>
      <w:r>
        <w:t>مجموع ۳—۶ واحد برای هر خط</w:t>
      </w:r>
    </w:p>
    <w:p>
      <w:r/>
    </w:p>
    <w:p>
      <w:r>
        <w:t>پیام دکتر قزلباش</w:t>
      </w:r>
    </w:p>
    <w:p>
      <w:r>
        <w:t>«خطوط افقی گردن جای دوز زیاد نیست. زیادی بزنی، گردن بی‌حالت میشه.»</w:t>
      </w:r>
    </w:p>
    <w:p>
      <w:r/>
    </w:p>
    <w:p>
      <w:r>
        <w:t>۳) چند خط تزریق کنیم؟</w:t>
      </w:r>
    </w:p>
    <w:p>
      <w:pPr>
        <w:pStyle w:val="ListBullet"/>
      </w:pPr>
      <w:r>
        <w:t>اگر خط فقط در حالت استراحت دیده بشه → بوتاکس تأثیر خوبی داره</w:t>
      </w:r>
    </w:p>
    <w:p>
      <w:pPr>
        <w:pStyle w:val="ListBullet"/>
      </w:pPr>
      <w:r>
        <w:t>اگر فقط در انیمیشن دیده بشه → نتیجه عالی میشه</w:t>
      </w:r>
    </w:p>
    <w:p>
      <w:pPr>
        <w:pStyle w:val="ListBullet"/>
      </w:pPr>
      <w:r>
        <w:t>اگر خطوط خیلی عمیق و پوستی باشن → بهتره با مزوتراپی/فیلر ترکیب بشه</w:t>
      </w:r>
    </w:p>
    <w:p>
      <w:pPr>
        <w:pStyle w:val="ListBullet"/>
      </w:pPr>
      <w:r>
        <w:t>بخش ۴: خطاهای رایج در تزریق خطوط افقی</w:t>
      </w:r>
    </w:p>
    <w:p>
      <w:r/>
    </w:p>
    <w:p>
      <w:r>
        <w:t>اشتباه ۱: تزریق عمقی</w:t>
      </w:r>
    </w:p>
    <w:p>
      <w:r>
        <w:t>→ ضعف گردن، احساس سنگینی</w:t>
      </w:r>
    </w:p>
    <w:p>
      <w:r/>
    </w:p>
    <w:p>
      <w:r>
        <w:t>اشتباه ۲: دوز زیاد</w:t>
      </w:r>
    </w:p>
    <w:p>
      <w:r>
        <w:t>→ حرکت گردن محدود می‌شود</w:t>
      </w:r>
    </w:p>
    <w:p>
      <w:r/>
    </w:p>
    <w:p>
      <w:r>
        <w:t>اشتباه ۳: تزریق خیلی مدیال</w:t>
      </w:r>
    </w:p>
    <w:p>
      <w:r>
        <w:t>→ ریسک درگیری ساختارهای تحتانی</w:t>
      </w:r>
    </w:p>
    <w:p>
      <w:r/>
    </w:p>
    <w:p>
      <w:r>
        <w:t>اشتباه ۴: زدن نقاط خیلی نزدیک به هم</w:t>
      </w:r>
    </w:p>
    <w:p>
      <w:r>
        <w:t>→ ظاهر غیرطبیعی، یکنواختی بیش‌ازحد پوست گردن</w:t>
      </w:r>
    </w:p>
    <w:p>
      <w:pPr>
        <w:pStyle w:val="ListBullet"/>
      </w:pPr>
      <w:r>
        <w:t>بخش ۵: چه زمانی بوتاکس برای خطوط گردن مناسب نیست؟</w:t>
      </w:r>
    </w:p>
    <w:p>
      <w:pPr>
        <w:pStyle w:val="ListBullet"/>
      </w:pPr>
      <w:r>
        <w:t>وقتی خط کاملاً پوستی و عمیق است (static deep crease)</w:t>
      </w:r>
    </w:p>
    <w:p>
      <w:pPr>
        <w:pStyle w:val="ListBullet"/>
      </w:pPr>
      <w:r>
        <w:t>وقتی بیمار چربی زیاد زیرپوستی دارد</w:t>
      </w:r>
    </w:p>
    <w:p>
      <w:pPr>
        <w:pStyle w:val="ListBullet"/>
      </w:pPr>
      <w:r>
        <w:t>وقتی انتظارات بیمار از بوتاکس مثل «صاف شدن کامل» است</w:t>
      </w:r>
    </w:p>
    <w:p>
      <w:pPr>
        <w:pStyle w:val="ListBullet"/>
      </w:pPr>
      <w:r>
        <w:t>وقتی پوست شل و آویزان است</w:t>
      </w:r>
    </w:p>
    <w:p>
      <w:r>
        <w:t>در این موارد بوتاکس فقط در حد ۲۰—۳۰٪ کمک می‌کند.</w:t>
      </w:r>
    </w:p>
    <w:p>
      <w:r/>
    </w:p>
    <w:p>
      <w:r>
        <w:t>پیام دکتر قزلباش</w:t>
      </w:r>
    </w:p>
    <w:p>
      <w:r>
        <w:t>«در خطوط افقی صادق باشید؛ معجزه فقط با بوتاکس اتفاق نمی‌افته.</w:t>
      </w:r>
    </w:p>
    <w:p>
      <w:r>
        <w:t>ولی وقتی عضلانی باشه، نتیجه‌اش فوق‌العاده‌ست.»</w:t>
      </w:r>
    </w:p>
    <w:p>
      <w:pPr>
        <w:pStyle w:val="ListBullet"/>
      </w:pPr>
      <w:r>
        <w:t>بخش ۶: ترکیب درمانی (اگر لازم شد)</w:t>
      </w:r>
    </w:p>
    <w:p>
      <w:r>
        <w:t>گاهی بهترین نتیجه زمانی ایجاد میشه که از سه روش با هم استفاده کنید:</w:t>
      </w:r>
    </w:p>
    <w:p>
      <w:pPr>
        <w:pStyle w:val="ListBullet"/>
      </w:pPr>
      <w:r>
        <w:t>بوتاکس</w:t>
      </w:r>
    </w:p>
    <w:p>
      <w:pPr>
        <w:pStyle w:val="ListBullet"/>
      </w:pPr>
      <w:r>
        <w:t>مزوتراپی یا بیوبوست</w:t>
      </w:r>
    </w:p>
    <w:p>
      <w:pPr>
        <w:pStyle w:val="ListBullet"/>
      </w:pPr>
      <w:r>
        <w:t>فیلر بسیار رقیق در خطوط عمیق</w:t>
      </w:r>
    </w:p>
    <w:p>
      <w:r/>
    </w:p>
    <w:p>
      <w:r>
        <w:t>این ترکیب «طبیعت‌محور» است و گردن را جوان‌تر، بدون مصنوعی شدن، نشان می‌دهد.</w:t>
      </w:r>
    </w:p>
    <w:p>
      <w:r/>
    </w:p>
    <w:p>
      <w:r>
        <w:t>جمع‌بندی فصل ۱۳</w:t>
      </w:r>
    </w:p>
    <w:p>
      <w:pPr>
        <w:pStyle w:val="ListBullet"/>
      </w:pPr>
      <w:r>
        <w:t>خطوط افقی گردن همیشه یک دلیل ندارند؛ تشخیص علت کلید موفقیت است</w:t>
      </w:r>
    </w:p>
    <w:p>
      <w:pPr>
        <w:pStyle w:val="ListBullet"/>
      </w:pPr>
      <w:r>
        <w:t>اگر علت عضلانی باشد → بوتاکس بهترین انتخاب</w:t>
      </w:r>
    </w:p>
    <w:p>
      <w:pPr>
        <w:pStyle w:val="ListBullet"/>
      </w:pPr>
      <w:r>
        <w:t>تزریق باید سطحی و کم‌دوز باشد</w:t>
      </w:r>
    </w:p>
    <w:p>
      <w:pPr>
        <w:pStyle w:val="ListBullet"/>
      </w:pPr>
      <w:r>
        <w:t>دوز زیاد و تکنیک اشتباه گردن را بی‌حالت می‌کند</w:t>
      </w:r>
    </w:p>
    <w:p>
      <w:pPr>
        <w:pStyle w:val="ListBullet"/>
      </w:pPr>
      <w:r>
        <w:t>در خطوط عمیق پوستی باید درمان ترکیبی انجام شود</w:t>
      </w:r>
    </w:p>
    <w:p>
      <w:pPr>
        <w:pStyle w:val="ListBullet"/>
      </w:pPr>
      <w:r>
        <w:t>در این فصل یاد گرفتیم چه زمانی بوتاکس کمک می‌کند و چه زمانی کمک نمی‌کند</w:t>
      </w:r>
    </w:p>
    <w:p>
      <w:pPr>
        <w:pStyle w:val="Heading3"/>
      </w:pPr>
      <w:r>
        <w:t>Frontalis Risk Stratification:</w:t>
      </w:r>
    </w:p>
    <w:p>
      <w:r>
        <w:t>Low‑risk: high forehead, strong muscle, good brow support.</w:t>
      </w:r>
    </w:p>
    <w:p>
      <w:r>
        <w:t>Moderate‑risk: moderate brow descent, mixed patterns.</w:t>
      </w:r>
    </w:p>
    <w:p>
      <w:r>
        <w:t>High‑risk: low brow, heavy lids → reduce lateral dose.</w:t>
      </w:r>
    </w:p>
    <w:p>
      <w:pPr>
        <w:pStyle w:val="Heading3"/>
      </w:pPr>
      <w:r>
        <w:t>Glabella Risk Stratification:</w:t>
      </w:r>
    </w:p>
    <w:p>
      <w:r>
        <w:t>Low‑risk: strong corrugators, high brow position.</w:t>
      </w:r>
    </w:p>
    <w:p>
      <w:r>
        <w:t>Moderate‑risk: mild dermatochalasis.</w:t>
      </w:r>
    </w:p>
    <w:p>
      <w:r>
        <w:t>High‑risk: history of ptosis → reduce medial depth.</w:t>
      </w:r>
    </w:p>
    <w:p>
      <w:pPr>
        <w:pStyle w:val="Heading3"/>
      </w:pPr>
      <w:r>
        <w:t>DAO/DLI Risk Stratification:</w:t>
      </w:r>
    </w:p>
    <w:p>
      <w:r>
        <w:t>Low‑risk: balanced elevators/depressors.</w:t>
      </w:r>
    </w:p>
    <w:p>
      <w:r>
        <w:t>Moderate‑risk: mild asymmetry.</w:t>
      </w:r>
    </w:p>
    <w:p>
      <w:r>
        <w:t>High‑risk: dominant DLI vector → avoid deep DAO injection.</w:t>
      </w:r>
    </w:p>
    <w:p>
      <w:pPr>
        <w:pStyle w:val="Heading3"/>
      </w:pPr>
      <w:r>
        <w:t>Masseter Risk Stratification:</w:t>
      </w:r>
    </w:p>
    <w:p>
      <w:r>
        <w:t>Low‑risk: symmetric hypertrophy.</w:t>
      </w:r>
    </w:p>
    <w:p>
      <w:r>
        <w:t>Moderate‑risk: TMJ symptoms.</w:t>
      </w:r>
    </w:p>
    <w:p>
      <w:r>
        <w:t>High‑risk: parotid overlap → restrict zone.</w:t>
      </w:r>
    </w:p>
    <w:p>
      <w:pPr>
        <w:pStyle w:val="Heading3"/>
      </w:pPr>
      <w:r>
        <w:t>Platysma Risk Stratification:</w:t>
      </w:r>
    </w:p>
    <w:p>
      <w:r>
        <w:t>Low‑risk: mild bands.</w:t>
      </w:r>
    </w:p>
    <w:p>
      <w:r>
        <w:t>Moderate‑risk: thin skin.</w:t>
      </w:r>
    </w:p>
    <w:p>
      <w:r>
        <w:t>High‑risk: cervical laxity → avoid high doses.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